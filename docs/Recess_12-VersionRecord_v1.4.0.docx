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1.4.0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Release summary</w:t>
      </w:r>
    </w:p>
    <w:p>
      <w:r>
        <w:t>Version 1.4.0 documents the implemented Reliable phase and establishes the factual foundation for the next planned capability, Insight Engine v1.</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81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1.4.0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compact progress, supported averages, observations, and clear no-data/limited-data states without charts, scores, badges, streaks, or judgmental language.</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1080?2340.</w:t>
      </w:r>
    </w:p>
    <w:p>
      <w:pPr>
        <w:pStyle w:val="Heading1"/>
      </w:pPr>
      <w:r>
        <w:t>Validation results for 1.4.0</w:t>
      </w:r>
    </w:p>
    <w:p>
      <w:pPr>
        <w:pStyle w:val="ListBullet"/>
      </w:pPr>
      <w:r>
        <w:t>dart format lib test passed.</w:t>
      </w:r>
    </w:p>
    <w:p>
      <w:pPr>
        <w:pStyle w:val="ListBullet"/>
      </w:pPr>
      <w:r>
        <w:t>flutter analyze passed with no issues.</w:t>
      </w:r>
    </w:p>
    <w:p>
      <w:pPr>
        <w:pStyle w:val="ListBullet"/>
      </w:pPr>
      <w:r>
        <w:t>flutter test passed with all 81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1.4.0 is a minor documentation baseline because it records a new shipped, additive product capability. Version 1.3.1 remains historical and unchanged.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v1.3.1</dc:title>
  <dc:subject>Implemented capabilities, validation, known issues, and next capability</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