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1.0.0-rc.1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Release Candidate</w:t>
            </w:r>
          </w:p>
        </w:tc>
      </w:tr>
      <w:tr>
        <w:tc>
          <w:tcPr>
            <w:tcW w:type="dxa" w:w="4968"/>
          </w:tcPr>
          <w:p>
            <w:r>
              <w:t>Version</w:t>
            </w:r>
          </w:p>
        </w:tc>
        <w:tc>
          <w:tcPr>
            <w:tcW w:type="dxa" w:w="4968"/>
          </w:tcPr>
          <w:p>
            <w:r>
              <w:t>1.0.0-rc.1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2026-07-22</w:t>
            </w:r>
          </w:p>
        </w:tc>
      </w:tr>
    </w:tbl>
    <w:p/>
    <w:p>
      <w:pPr>
        <w:pStyle w:val="Heading1"/>
      </w:pPr>
      <w:r>
        <w:t>Canonical status</w:t>
      </w:r>
    </w:p>
    <w:p>
      <w:r>
        <w:t>This directory is the canonical documentation repository for Recess. Version 1.0.0-rc.1 is the current Release Candidate. Version 1.6.1 remains the stable baseline; beta releases and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Recess_08-DataLayer_v1.0.0-rc.1.docx</w:t>
            </w:r>
          </w:p>
        </w:tc>
        <w:tc>
          <w:tcPr>
            <w:tcW w:type="dxa" w:w="2484"/>
          </w:tcPr>
          <w:p>
            <w:r>
              <w:t>1.0.0-rc.1</w:t>
            </w:r>
          </w:p>
        </w:tc>
        <w:tc>
          <w:tcPr>
            <w:tcW w:type="dxa" w:w="2484"/>
          </w:tcPr>
          <w:p>
            <w:r>
              <w:t>Drift schema, Fact Engine, and local query boundary</w:t>
            </w:r>
          </w:p>
        </w:tc>
      </w:tr>
      <w:tr>
        <w:tc>
          <w:tcPr>
            <w:tcW w:type="dxa" w:w="2484"/>
          </w:tcPr>
          <w:p>
            <w:r>
              <w:t>09</w:t>
            </w:r>
          </w:p>
        </w:tc>
        <w:tc>
          <w:tcPr>
            <w:tcW w:type="dxa" w:w="2484"/>
          </w:tcPr>
          <w:p>
            <w:r>
              <w:t>Recess_09-ApplicationServicesAndAPIContracts_v1.0.0-rc.1.docx</w:t>
            </w:r>
          </w:p>
        </w:tc>
        <w:tc>
          <w:tcPr>
            <w:tcW w:type="dxa" w:w="2484"/>
          </w:tcPr>
          <w:p>
            <w:r>
              <w:t>1.0.0-rc.1</w:t>
            </w:r>
          </w:p>
        </w:tc>
        <w:tc>
          <w:tcPr>
            <w:tcW w:type="dxa" w:w="2484"/>
          </w:tcPr>
          <w:p>
            <w:r>
              <w:t>Scheduler, services, providers, and screen contracts</w:t>
            </w:r>
          </w:p>
        </w:tc>
      </w:tr>
      <w:tr>
        <w:tc>
          <w:tcPr>
            <w:tcW w:type="dxa" w:w="2484"/>
          </w:tcPr>
          <w:p>
            <w:r>
              <w:t>11</w:t>
            </w:r>
          </w:p>
        </w:tc>
        <w:tc>
          <w:tcPr>
            <w:tcW w:type="dxa" w:w="2484"/>
          </w:tcPr>
          <w:p>
            <w:r>
              <w:t>Recess_11-ImplementationBlueprint_v1.0.0-rc.1.docx</w:t>
            </w:r>
          </w:p>
        </w:tc>
        <w:tc>
          <w:tcPr>
            <w:tcW w:type="dxa" w:w="2484"/>
          </w:tcPr>
          <w:p>
            <w:r>
              <w:t>1.0.0-rc.1</w:t>
            </w:r>
          </w:p>
        </w:tc>
        <w:tc>
          <w:tcPr>
            <w:tcW w:type="dxa" w:w="2484"/>
          </w:tcPr>
          <w:p>
            <w:r>
              <w:t>Product architecture, roadmap, and information architecture</w:t>
            </w:r>
          </w:p>
        </w:tc>
      </w:tr>
      <w:tr>
        <w:tc>
          <w:tcPr>
            <w:tcW w:type="dxa" w:w="2484"/>
          </w:tcPr>
          <w:p>
            <w:r>
              <w:t>12</w:t>
            </w:r>
          </w:p>
        </w:tc>
        <w:tc>
          <w:tcPr>
            <w:tcW w:type="dxa" w:w="2484"/>
          </w:tcPr>
          <w:p>
            <w:r>
              <w:t>Recess_12-VersionRecord_v1.0.0-rc.1.docx</w:t>
            </w:r>
          </w:p>
        </w:tc>
        <w:tc>
          <w:tcPr>
            <w:tcW w:type="dxa" w:w="2484"/>
          </w:tcPr>
          <w:p>
            <w:r>
              <w:t>1.0.0-rc.1</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Sprint 4 Exercise Engine, and Sprint 5.1 Product Polish and Sprint 5.2 Beta Release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Historical</w:t>
            </w:r>
          </w:p>
        </w:tc>
        <w:tc>
          <w:tcPr>
            <w:tcW w:type="dxa" w:w="3312"/>
          </w:tcPr>
          <w:p>
            <w:r>
              <w:t>Records Sprint 4 structured Exercise Engine, duration-aware prescriptions, audited 30-exercise catalog, Bell Sounds, centered contextual completion experience, and 117 passing tests.</w:t>
            </w:r>
          </w:p>
        </w:tc>
      </w:tr>
      <w:tr>
        <w:tc>
          <w:tcPr>
            <w:tcW w:type="dxa" w:w="3312"/>
          </w:tcPr>
          <w:p>
            <w:r>
              <w:t>1.6.1</w:t>
            </w:r>
          </w:p>
        </w:tc>
        <w:tc>
          <w:tcPr>
            <w:tcW w:type="dxa" w:w="3312"/>
          </w:tcPr>
          <w:p>
            <w:r>
              <w:t>Current Stable</w:t>
            </w:r>
          </w:p>
        </w:tc>
        <w:tc>
          <w:tcPr>
            <w:tcW w:type="dxa" w:w="3312"/>
          </w:tcPr>
          <w:p>
            <w:r>
              <w:t>Records Sprint 5.1 Product Polish: copy, spacing, navigation, large-text layout, semantics, restrained haptics, 119 passing tests, and no architecture or data change.</w:t>
            </w:r>
          </w:p>
        </w:tc>
      </w:tr>
      <w:tr>
        <w:tc>
          <w:tcPr>
            <w:tcW w:type="dxa" w:w="3312"/>
          </w:tcPr>
          <w:p>
            <w:r>
              <w:t>1.7.0-beta.1</w:t>
            </w:r>
          </w:p>
        </w:tc>
        <w:tc>
          <w:tcPr>
            <w:tcW w:type="dxa" w:w="3312"/>
          </w:tcPr>
          <w:p>
            <w:r>
              <w:t>Historical Beta</w:t>
            </w:r>
          </w:p>
        </w:tc>
        <w:tc>
          <w:tcPr>
            <w:tcW w:type="dxa" w:w="3312"/>
          </w:tcPr>
          <w:p>
            <w:r>
              <w:t>Records Sprint 5.2 beta-quality identity and packaging, original artwork and synthesized Bell sounds, exact-alarm locked-phone delivery, upgrade preservation, release manifest, approved Android device validation, and 125 passing tests.</w:t>
            </w:r>
          </w:p>
        </w:tc>
      </w:tr>
      <w:tr>
        <w:tc>
          <w:tcPr>
            <w:tcW w:type="dxa" w:w="3312"/>
          </w:tcPr>
          <w:p>
            <w:r>
              <w:t>1.0.0-rc.1</w:t>
            </w:r>
          </w:p>
        </w:tc>
        <w:tc>
          <w:tcPr>
            <w:tcW w:type="dxa" w:w="3312"/>
          </w:tcPr>
          <w:p>
            <w:r>
              <w:t>Current Release Candidate</w:t>
            </w:r>
          </w:p>
        </w:tc>
        <w:tc>
          <w:tcPr>
            <w:tcW w:type="dxa" w:w="3312"/>
          </w:tcPr>
          <w:p>
            <w:r>
              <w:t>Refines the original bell identity, adds system dark rendering, tightens notification presentation, reconciles timezone and Bells on resume, removes temporary logging, and verifies the existing offline product with 125 tests.</w:t>
            </w:r>
          </w:p>
        </w:tc>
      </w:tr>
      <w:tr>
        <w:tc>
          <w:tcPr>
            <w:tcW w:type="dxa" w:w="3312"/>
          </w:tcPr>
          <w:p>
            <w:r>
              <w:t>1.0.0-rc.1</w:t>
            </w:r>
          </w:p>
        </w:tc>
        <w:tc>
          <w:tcPr>
            <w:tcW w:type="dxa" w:w="3312"/>
          </w:tcPr>
          <w:p>
            <w:r>
              <w:t>Current Release Candidate</w:t>
            </w:r>
          </w:p>
        </w:tc>
        <w:tc>
          <w:tcPr>
            <w:tcW w:type="dxa" w:w="3312"/>
          </w:tcPr>
          <w:p>
            <w:r>
              <w:t>Refines the original bell identity, adds system dark rendering, tightens notification presentation, reconciles timezone and Bells on resume, removes temporary logging, and verifies the existing offline product with 125 tests.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p>
      <w:pPr>
        <w:pStyle w:val="Heading1"/>
      </w:pPr>
      <w:r>
        <w:t>Sprint 5.1 Product Polish canonical status</w:t>
      </w:r>
    </w:p>
    <w:p>
      <w:pPr>
        <w:pStyle w:val="ListBullet"/>
      </w:pPr>
      <w:r>
        <w:t>Existing screens are refined for clearer copy, balanced interaction spacing, standard Workday navigation, and intentional empty/error states.</w:t>
      </w:r>
    </w:p>
    <w:p>
      <w:pPr>
        <w:pStyle w:val="ListBullet"/>
      </w:pPr>
      <w:r>
        <w:t>Accessibility covers large system text, time-control semantics, completion announcement, tooltips, landscape-safe scrolling, and preserved touch targets.</w:t>
      </w:r>
    </w:p>
    <w:p>
      <w:pPr>
        <w:pStyle w:val="ListBullet"/>
      </w:pPr>
      <w:r>
        <w:t>Three native haptic requests are best-effort and non-blocking; no custom vibration, animation, gamification, or new product capability is present.</w:t>
      </w:r>
    </w:p>
    <w:p>
      <w:pPr>
        <w:pStyle w:val="ListBullet"/>
      </w:pPr>
      <w:r>
        <w:t>Validated with clean source formatting and analysis, all 119 tests, successful Flutter bundle packaging, and a clean Git diff check.</w:t>
      </w:r>
    </w:p>
    <w:p>
      <w:pPr>
        <w:pStyle w:val="Heading1"/>
      </w:pPr>
      <w:r>
        <w:t>Sprint 5.2 Beta Release canonical status</w:t>
      </w:r>
    </w:p>
    <w:p>
      <w:pPr>
        <w:pStyle w:val="ListBullet"/>
      </w:pPr>
      <w:r>
        <w:t>Version 1.7.0-beta.1 is the current Beta; version 1.6.1 remains the current Stable.</w:t>
      </w:r>
    </w:p>
    <w:p>
      <w:pPr>
        <w:pStyle w:val="ListBullet"/>
      </w:pPr>
      <w:r>
        <w:t>The original Recess bell identity is complete across Android and iOS icon and launch resources.</w:t>
      </w:r>
    </w:p>
    <w:p>
      <w:pPr>
        <w:pStyle w:val="ListBullet"/>
      </w:pPr>
      <w:r>
        <w:t>Original procedural Bell sounds, notification-channel mapping, exact-alarm access, locked-phone delivery, local signing configuration, upgrade preservation, and release documentation are finalized.</w:t>
      </w:r>
    </w:p>
    <w:p>
      <w:pPr>
        <w:pStyle w:val="ListBullet"/>
      </w:pPr>
      <w:r>
        <w:t>Android device validation is approved and all 125 automated tests pass. Release APK/AAB assembly is limited by the local Java/Maven trust store; iOS build validation remains dependent on macOS/Xcode.</w:t>
      </w:r>
    </w:p>
    <w:p>
      <w:pPr>
        <w:pStyle w:val="Heading1"/>
      </w:pPr>
      <w:r>
        <w:t>Version 1.7.0-beta.2 canonical status</w:t>
      </w:r>
    </w:p>
    <w:p>
      <w:pPr>
        <w:pStyle w:val="ListBullet"/>
      </w:pPr>
      <w:r>
        <w:t>The historical Beta.2 candidate was a focused production-polish increment with no new product capability or architecture layer.</w:t>
      </w:r>
    </w:p>
    <w:p>
      <w:pPr>
        <w:pStyle w:val="ListBullet"/>
      </w:pPr>
      <w:r>
        <w:t>Canonical supporting records are Recess_Beta2_ProductionPolish.md, Recess_Release_Notes_v1.7.0-beta.2.md, and Recess_Release_Asset_Manifest_v1.7.0-beta.2.md.</w:t>
      </w:r>
    </w:p>
    <w:p>
      <w:pPr>
        <w:pStyle w:val="ListBullet"/>
      </w:pPr>
      <w:r>
        <w:t>Version 1.6.1 remains the stable baseline; v1.7.0-beta.2, beta.1, and all lower versions remain preserved.</w:t>
      </w:r>
    </w:p>
    <w:p>
      <w:pPr>
        <w:pStyle w:val="Heading1"/>
      </w:pPr>
      <w:r>
        <w:t>Version 1.0.0-rc.1 canonical status</w:t>
      </w:r>
    </w:p>
    <w:p>
      <w:pPr>
        <w:pStyle w:val="ListBullet"/>
      </w:pPr>
      <w:r>
        <w:t>Version 1.0.0-rc.1 is the current Release Candidate. Version 1.6.1 remains the stable baseline; v1.7.0-beta.2 and earlier beta releases remain preserved as historical records.</w:t>
      </w:r>
    </w:p>
    <w:p>
      <w:pPr>
        <w:pStyle w:val="ListBullet"/>
      </w:pPr>
      <w:r>
        <w:t>Canonical supporting records are Recess_Release_Notes_v1.0.0-rc.1.md, Recess_Release_Asset_Manifest_v1.0.0-rc.1.md, CHANGELOG.md, and Recess_Beta2_ProductionPolish.md.</w:t>
      </w:r>
    </w:p>
    <w:p>
      <w:pPr>
        <w:pStyle w:val="Heading1"/>
      </w:pPr>
      <w:r>
        <w:t>Release Candidate validation record</w:t>
      </w:r>
    </w:p>
    <w:p>
      <w:pPr>
        <w:pStyle w:val="ListBullet"/>
      </w:pPr>
      <w:r>
        <w:t>Formatting, Flutter analysis, all 136 automated tests, release APK assembly, release App Bundle assembly, and repository integrity checks pass.</w:t>
      </w:r>
    </w:p>
    <w:p>
      <w:pPr>
        <w:pStyle w:val="ListBullet"/>
      </w:pPr>
      <w:r>
        <w:t>Physical Android validation passed for scheduler delivery, locked-phone behavior, Quiet Hours, resume, reboot, reconciliation, deferred Bells, schedule edits, and manual Bells.</w:t>
      </w:r>
    </w:p>
    <w:p>
      <w:pPr>
        <w:pStyle w:val="ListBullet"/>
      </w:pPr>
      <w:r>
        <w:t>Android distribution signing remains external to this repository. Canonical DOCX structural QA passed; visual rendering was unavailable because LibreOffice is not installed.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Documentation</dc:title>
  <dc:subject>Recess current Release Candidate documentation, version 1.0.0-rc.1</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2026-07-23T14:07:34Z</dcterms:modified>
  <cp:category/>
  <cp:version>1.6.1</cp:version>
</cp:coreProperties>
</file>