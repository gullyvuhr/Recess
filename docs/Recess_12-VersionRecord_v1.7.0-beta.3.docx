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12 — Version Record</w:t>
      </w:r>
    </w:p>
    <w:p>
      <w:pPr>
        <w:jc w:val="center"/>
      </w:pPr>
      <w:r>
        <w:t>Recess documentation baseline • Version 1.7.0-beta.3</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Current Beta Candidate</w:t>
            </w:r>
          </w:p>
        </w:tc>
      </w:tr>
      <w:tr>
        <w:tc>
          <w:tcPr>
            <w:tcW w:type="dxa" w:w="4968"/>
          </w:tcPr>
          <w:p>
            <w:r>
              <w:t>Version</w:t>
            </w:r>
          </w:p>
        </w:tc>
        <w:tc>
          <w:tcPr>
            <w:tcW w:type="dxa" w:w="4968"/>
          </w:tcPr>
          <w:p>
            <w:r>
              <w:t>1.7.0-beta.3</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2026-07-24</w:t>
            </w:r>
          </w:p>
        </w:tc>
      </w:tr>
    </w:tbl>
    <w:p>
      <w:r>
        <w:t>Version 1.7.0-beta.3 records the verified weekly Insight correction as the current Beta candidate.</w:t>
      </w:r>
    </w:p>
    <w:p>
      <w:pPr>
        <w:pStyle w:val="Heading1"/>
      </w:pPr>
      <w:r>
        <w:t>This prerelease closes production validation and release packaging without expanding product scope. Version 1.6.1 remains the stable baseline and v1.7.0-beta.2 becomes historical.</w:t>
      </w:r>
    </w:p>
    <w:p>
      <w:r>
        <w:t>Version 1.6.1 improves clarity, accessibility, navigation, spacing, and restrained feedback without changing Recess product capabilities, architecture, scheduling, engines, persistence, or schema.</w:t>
      </w:r>
    </w:p>
    <w:p>
      <w:pPr>
        <w:pStyle w:val="Heading1"/>
      </w:pPr>
      <w:r>
        <w:t>Implemented increments</w:t>
      </w:r>
    </w:p>
    <w:p>
      <w:pPr>
        <w:pStyle w:val="ListBullet"/>
      </w:pPr>
      <w:r>
        <w:t>Automated Bell scheduling generates a rolling seven-day set of stable, one-shot local notifications from the saved workday and cadence.</w:t>
      </w:r>
    </w:p>
    <w:p>
      <w:pPr>
        <w:pStyle w:val="ListBullet"/>
      </w:pPr>
      <w:r>
        <w:t>The schedule editor exposes 30, 45, 60, 90, and 120-minute cadence options, defaulting to 60 when no saved value exists.</w:t>
      </w:r>
    </w:p>
    <w:p>
      <w:pPr>
        <w:pStyle w:val="ListBullet"/>
      </w:pPr>
      <w:r>
        <w:t>The scheduler lifecycle preserves future Bells through Start and completion, retains work-start anchoring, reconciles obsolete IDs, verifies pending IDs, and keeps deferred reminders separate.</w:t>
      </w:r>
    </w:p>
    <w:p>
      <w:pPr>
        <w:pStyle w:val="ListBullet"/>
      </w:pPr>
      <w:r>
        <w:t>The Fact Engine persists original/current Bell times, acknowledgement, lifecycle timestamps, deferrals, Rain checks, exercise, cadence snapshot, and creation time with terminal-state protection and history queries.</w:t>
      </w:r>
    </w:p>
    <w:p>
      <w:pPr>
        <w:pStyle w:val="ListBullet"/>
      </w:pPr>
      <w:r>
        <w:t>History v1 presents factual seven-day aggregates and expandable day/session detail without insights or gamification.</w:t>
      </w:r>
    </w:p>
    <w:p>
      <w:pPr>
        <w:pStyle w:val="ListBullet"/>
      </w:pPr>
      <w:r>
        <w:t>Home displays the next actual persisted scheduled/deferred Recess, active state, or no-more-today state.</w:t>
      </w:r>
    </w:p>
    <w:p>
      <w:pPr>
        <w:pStyle w:val="ListBullet"/>
      </w:pPr>
      <w:r>
        <w:t>flutter_timezone was upgraded from 4.x to 5.1.0 and timezone initialization now uses TimezoneInfo.identifier.</w:t>
      </w:r>
    </w:p>
    <w:p>
      <w:pPr>
        <w:pStyle w:val="ListBullet"/>
      </w:pPr>
      <w:r>
        <w:t>The repository uses BSL 1.1 with Apache License 2.0 as the Change License on January 1, 2030.</w:t>
      </w:r>
    </w:p>
    <w:p>
      <w:pPr>
        <w:pStyle w:val="Heading1"/>
      </w:pPr>
      <w:r>
        <w:t>Tests and validation</w:t>
      </w:r>
    </w:p>
    <w:p>
      <w:pPr>
        <w:pStyle w:val="ListBullet"/>
      </w:pPr>
      <w:r>
        <w:t>dart format completed with no outstanding formatting changes.</w:t>
      </w:r>
    </w:p>
    <w:p>
      <w:pPr>
        <w:pStyle w:val="ListBullet"/>
      </w:pPr>
      <w:r>
        <w:t>flutter analyze completed with no issues.</w:t>
      </w:r>
    </w:p>
    <w:p>
      <w:pPr>
        <w:pStyle w:val="ListBullet"/>
      </w:pPr>
      <w:r>
        <w:t>flutter test completed with all 94 tests passing at this baseline.</w:t>
      </w:r>
    </w:p>
    <w:p>
      <w:pPr>
        <w:pStyle w:val="ListBullet"/>
      </w:pPr>
      <w:r>
        <w:t>Coverage includes cadence generation and identity, cancellation shedding, repeated lifecycle cycles, migrations, Fact Engine queries, History, Home states, refresh behavior, and existing session flows.</w:t>
      </w:r>
    </w:p>
    <w:p>
      <w:pPr>
        <w:pStyle w:val="Heading1"/>
      </w:pPr>
      <w:r>
        <w:t>Known issues and planned enhancements</w:t>
      </w:r>
    </w:p>
    <w:p>
      <w:pPr>
        <w:pStyle w:val="ListBullet"/>
      </w:pPr>
      <w:r>
        <w:t>Known tooling warning: Flutter may emit the built-in Kotlin warning associated with flutter_timezone 5.1.0. No manual android.builtInKotlin, Gradle plugin, or Kotlin plugin override is approved solely to suppress it.</w:t>
      </w:r>
    </w:p>
    <w:p>
      <w:pPr>
        <w:pStyle w:val="ListBullet"/>
      </w:pPr>
      <w:r>
        <w:t>Known schedule-editor navigation enhancement: edit mode should gain a more natural back-navigation affordance while preserving onboarding behavior. This is not yet implemented.</w:t>
      </w:r>
    </w:p>
    <w:p>
      <w:pPr>
        <w:pStyle w:val="ListBullet"/>
      </w:pPr>
      <w:r>
        <w:t>Android local notifications use inexactAllowWhileIdle and may be delayed by the operating system, Doze, battery optimization, or OEM scheduling policy.</w:t>
      </w:r>
    </w:p>
    <w:p>
      <w:pPr>
        <w:pStyle w:val="ListBullet"/>
      </w:pPr>
      <w:r>
        <w:t>Visible local notifications depend on user-granted platform permission.</w:t>
      </w:r>
    </w:p>
    <w:p>
      <w:pPr>
        <w:pStyle w:val="Heading1"/>
      </w:pPr>
      <w:r>
        <w:t>Next planned capability</w:t>
      </w:r>
    </w:p>
    <w:p>
      <w:r>
        <w:t>Insight Engine v1 is implemented. Adaptation and Calendar Intelligence remain planned and unimplemented. Accounts, cloud sync, and platform expansion remain outside the implemented local core and require separate approval.</w:t>
      </w:r>
    </w:p>
    <w:p>
      <w:pPr>
        <w:pStyle w:val="Heading1"/>
      </w:pPr>
      <w:r>
        <w:t>Documentation governance</w:t>
      </w:r>
    </w:p>
    <w:p>
      <w:r>
        <w:t>Every completed product increment must update the relevant canonical master document, the current version record, and known issues or roadmap state when applicable.</w:t>
      </w:r>
    </w:p>
    <w:p>
      <w:pPr>
        <w:pStyle w:val="Heading1"/>
      </w:pPr>
      <w:r>
        <w:t>Documentation correction in 1.3.1</w:t>
      </w:r>
    </w:p>
    <w:p>
      <w:r>
        <w:t>Version 1.4.1 is a patch-level documentation correction. It establishes Insight Engine as the architectural layer after History, defines pattern detection as an internal Insight Engine capability, confirms that Adaptation consumes Insight Engine outputs, and records the permanent Architectural Principles. No application capability or implementation status changed.</w:t>
      </w:r>
    </w:p>
    <w:p>
      <w:pPr>
        <w:pStyle w:val="Heading1"/>
      </w:pPr>
      <w:r>
        <w:t>Insight Engine v1 shipped increment</w:t>
      </w:r>
    </w:p>
    <w:p>
      <w:pPr>
        <w:pStyle w:val="ListBullet"/>
      </w:pPr>
      <w:r>
        <w:t>Stateless deterministic derivation through the Fact Engine query boundary; insights are never persisted.</w:t>
      </w:r>
    </w:p>
    <w:p>
      <w:pPr>
        <w:pStyle w:val="ListBullet"/>
      </w:pPr>
      <w:r>
        <w:t>Today: completed count, deferred count, and completed movement duration; missed count explicitly unavailable.</w:t>
      </w:r>
    </w:p>
    <w:p>
      <w:pPr>
        <w:pStyle w:val="ListBullet"/>
      </w:pPr>
      <w:r>
        <w:t>Rolling seven days: persisted occurrence count, completed count, completion rate, average valid response time, and average completed duration.</w:t>
      </w:r>
    </w:p>
    <w:p>
      <w:pPr>
        <w:pStyle w:val="ListBullet"/>
      </w:pPr>
      <w:r>
        <w:t>Up to three observations ranked by measured strength with a stable type tiebreaker and explicit sufficiency thresholds.</w:t>
      </w:r>
    </w:p>
    <w:p>
      <w:pPr>
        <w:pStyle w:val="ListBullet"/>
      </w:pPr>
      <w:r>
        <w:t>Home presents one highest-ranked observation and a clear limited-data state; detailed metrics and observation lists are presented in History.</w:t>
      </w:r>
    </w:p>
    <w:p>
      <w:pPr>
        <w:pStyle w:val="ListBullet"/>
      </w:pPr>
      <w:r>
        <w:t>Negative response intervals from manual starts before a future Bell are excluded as invalid derived measurements while stored facts remain unchanged.</w:t>
      </w:r>
    </w:p>
    <w:p>
      <w:pPr>
        <w:pStyle w:val="Heading1"/>
      </w:pPr>
      <w:r>
        <w:t>Physical-device validation</w:t>
      </w:r>
    </w:p>
    <w:p>
      <w:pPr>
        <w:pStyle w:val="ListBullet"/>
      </w:pPr>
      <w:r>
        <w:t>Samsung SM-S938U running Android 16/API 36; Flutter 3.44.6; Dart 3.12.2; Android debug build succeeded.</w:t>
      </w:r>
    </w:p>
    <w:p>
      <w:pPr>
        <w:pStyle w:val="ListBullet"/>
      </w:pPr>
      <w:r>
        <w:t>Completion, deferral, Rain check, pull-to-refresh, background reopen, full process restart, History consistency, and cadence-alarm retention were validated.</w:t>
      </w:r>
    </w:p>
    <w:p>
      <w:pPr>
        <w:pStyle w:val="ListBullet"/>
      </w:pPr>
      <w:r>
        <w:t>The negative response-time display defect was reproduced and corrected.</w:t>
      </w:r>
    </w:p>
    <w:p>
      <w:pPr>
        <w:pStyle w:val="ListBullet"/>
      </w:pPr>
      <w:r>
        <w:t>Spacing, typography, wrapping, hierarchy, and overflow were reviewed at 1080 x 2340.</w:t>
      </w:r>
    </w:p>
    <w:p>
      <w:pPr>
        <w:pStyle w:val="Heading1"/>
      </w:pPr>
      <w:r>
        <w:t>Validation results for 1.4.1</w:t>
      </w:r>
    </w:p>
    <w:p>
      <w:pPr>
        <w:pStyle w:val="ListBullet"/>
      </w:pPr>
      <w:r>
        <w:t>dart format lib test passed.</w:t>
      </w:r>
    </w:p>
    <w:p>
      <w:pPr>
        <w:pStyle w:val="ListBullet"/>
      </w:pPr>
      <w:r>
        <w:t>flutter analyze passed with no issues.</w:t>
      </w:r>
    </w:p>
    <w:p>
      <w:pPr>
        <w:pStyle w:val="ListBullet"/>
      </w:pPr>
      <w:r>
        <w:t>flutter test passed with all 94 tests.</w:t>
      </w:r>
    </w:p>
    <w:p>
      <w:pPr>
        <w:pStyle w:val="Heading1"/>
      </w:pPr>
      <w:r>
        <w:t>Retained limitations</w:t>
      </w:r>
    </w:p>
    <w:p>
      <w:pPr>
        <w:pStyle w:val="ListBullet"/>
      </w:pPr>
      <w:r>
        <w:t>Missed Recesses are not tracked because the lifecycle has no missed or expired fact; ignored notifications and elapsed times are not treated as proof.</w:t>
      </w:r>
    </w:p>
    <w:p>
      <w:pPr>
        <w:pStyle w:val="ListBullet"/>
      </w:pPr>
      <w:r>
        <w:t>Android cadence delivery remains inexact under platform scheduling rules.</w:t>
      </w:r>
    </w:p>
    <w:p>
      <w:pPr>
        <w:pStyle w:val="ListBullet"/>
      </w:pPr>
      <w:r>
        <w:t>A completely empty physical-device state was not recreated; automated tests cover it.</w:t>
      </w:r>
    </w:p>
    <w:p>
      <w:pPr>
        <w:pStyle w:val="ListBullet"/>
      </w:pPr>
      <w:r>
        <w:t>The flutter_timezone Built-in Kotlin warning remains.</w:t>
      </w:r>
    </w:p>
    <w:p>
      <w:pPr>
        <w:pStyle w:val="ListBullet"/>
      </w:pPr>
      <w:r>
        <w:t>Adaptation and Calendar Intelligence remain planned and unimplemented.</w:t>
      </w:r>
    </w:p>
    <w:p>
      <w:pPr>
        <w:pStyle w:val="Heading1"/>
      </w:pPr>
      <w:r>
        <w:t>Semantic-version rationale</w:t>
      </w:r>
    </w:p>
    <w:p>
      <w:r>
        <w:t>Version 1.4.1 is a minor documentation baseline because it records a new shipped, additive product capability. Version 1.3.1 remains historical and unchanged.</w:t>
      </w:r>
    </w:p>
    <w:p>
      <w:pPr>
        <w:pStyle w:val="Heading1"/>
      </w:pPr>
      <w:r>
        <w:t>Home UX refinement shipped</w:t>
      </w:r>
    </w:p>
    <w:p>
      <w:pPr>
        <w:pStyle w:val="ListBullet"/>
      </w:pPr>
      <w:r>
        <w:t>Home retains the header, greeting, workday, next Recess, Bells, Start Recess, and Today progress hierarchy.</w:t>
      </w:r>
    </w:p>
    <w:p>
      <w:pPr>
        <w:pStyle w:val="ListBullet"/>
      </w:pPr>
      <w:r>
        <w:t>Today progress labels are Started, Completed, and Deferred.</w:t>
      </w:r>
    </w:p>
    <w:p>
      <w:pPr>
        <w:pStyle w:val="ListBullet"/>
      </w:pPr>
      <w:r>
        <w:t>Home displays only the highest-ranked Insight Engine observation and a View History action.</w:t>
      </w:r>
    </w:p>
    <w:p>
      <w:pPr>
        <w:pStyle w:val="ListBullet"/>
      </w:pPr>
      <w:r>
        <w:t>Detailed seven-day summary, average response, average duration, movement duration, observation list, and timeline are available in History.</w:t>
      </w:r>
    </w:p>
    <w:p>
      <w:pPr>
        <w:pStyle w:val="ListBullet"/>
      </w:pPr>
      <w:r>
        <w:t>Physical-device validation confirmed the complete Home hierarchy fits without scrolling on Samsung SM-S938U at 1080 x 2340.</w:t>
      </w:r>
    </w:p>
    <w:p>
      <w:pPr>
        <w:pStyle w:val="Heading1"/>
      </w:pPr>
      <w:r>
        <w:t>Change boundaries and validation</w:t>
      </w:r>
    </w:p>
    <w:p>
      <w:pPr>
        <w:pStyle w:val="ListBullet"/>
      </w:pPr>
      <w:r>
        <w:t>Presentation only: no application behavior, Insight Engine calculation, persisted fact, metric, threshold, or architecture changed.</w:t>
      </w:r>
    </w:p>
    <w:p>
      <w:pPr>
        <w:pStyle w:val="ListBullet"/>
      </w:pPr>
      <w:r>
        <w:t>flutter analyze passed with no issues.</w:t>
      </w:r>
    </w:p>
    <w:p>
      <w:pPr>
        <w:pStyle w:val="ListBullet"/>
      </w:pPr>
      <w:r>
        <w:t>flutter test passed with all 94 tests.</w:t>
      </w:r>
    </w:p>
    <w:p>
      <w:pPr>
        <w:pStyle w:val="ListBullet"/>
      </w:pPr>
      <w:r>
        <w:t>Physical-device navigation from View History and existing History functionality were validated.</w:t>
      </w:r>
    </w:p>
    <w:p>
      <w:pPr>
        <w:pStyle w:val="Heading1"/>
      </w:pPr>
      <w:r>
        <w:t>Sprint 3 Settings shipped</w:t>
      </w:r>
    </w:p>
    <w:p>
      <w:r>
        <w:t>Home now exposes a dedicated Settings destination while History remains independently available.</w:t>
      </w:r>
    </w:p>
    <w:p>
      <w:r>
        <w:t>Settings groups Workday, Recess, Quiet hours, Notifications, and About using native Material controls without account, cloud, analytics, or network capability.</w:t>
      </w:r>
    </w:p>
    <w:p>
      <w:r>
        <w:t>The existing workday editor is reused. Recess duration supports 3, 5, 10, and 15 minutes; difficulty supports Easy, Standard, and Challenging; Bell sound supports School Bell, Coach Whistle, and Gentle Chime; quiet hours persist enabled state and local start/end times; notification preference persists locally and enabling it reuses the platform permission request.</w:t>
      </w:r>
    </w:p>
    <w:p>
      <w:r>
        <w:t>RecessPreferences persists through the existing Drift settings table with validated defaults. Schema version remains 4 and file-backed restart coverage verifies durable restoration.</w:t>
      </w:r>
    </w:p>
    <w:p>
      <w:pPr>
        <w:pStyle w:val="Heading1"/>
      </w:pPr>
      <w:r>
        <w:t>Version 1.5.0 validation</w:t>
      </w:r>
    </w:p>
    <w:p>
      <w:r>
        <w:t>dart format lib test passed with no outstanding changes.</w:t>
      </w:r>
    </w:p>
    <w:p>
      <w:r>
        <w:t>flutter analyze passed with no issues.</w:t>
      </w:r>
    </w:p>
    <w:p>
      <w:r>
        <w:t>flutter test passed with all 94 tests, including Settings widget coverage and file-backed preference restart coverage.</w:t>
      </w:r>
    </w:p>
    <w:p>
      <w:r>
        <w:t>git diff --check passed.</w:t>
      </w:r>
    </w:p>
    <w:p>
      <w:pPr>
        <w:pStyle w:val="Heading1"/>
      </w:pPr>
      <w:r>
        <w:t>Semantic-version rationale</w:t>
      </w:r>
    </w:p>
    <w:p>
      <w:r>
        <w:t>Version 1.5.0 is a minor increment because Sprint 3 adds a new backward-compatible, offline product capability. Version 1.4.1 remains historical and unchanged.</w:t>
      </w:r>
    </w:p>
    <w:p>
      <w:pPr>
        <w:pStyle w:val="Heading1"/>
      </w:pPr>
      <w:r>
        <w:t>Sprint 4 Exercise Engine shipped</w:t>
      </w:r>
    </w:p>
    <w:p>
      <w:pPr>
        <w:pStyle w:val="ListBullet"/>
      </w:pPr>
      <w:r>
        <w:t>Structured metadata covers identity, title, concise description, category, difficulty, estimated duration, standing requirement, equipment requirement, and execution type.</w:t>
      </w:r>
    </w:p>
    <w:p>
      <w:pPr>
        <w:pStyle w:val="ListBullet"/>
      </w:pPr>
      <w:r>
        <w:t>The curated offline catalog contains 30 audited exercises: 10 Easy, 10 Standard, and 10 Challenging.</w:t>
      </w:r>
    </w:p>
    <w:p>
      <w:pPr>
        <w:pStyle w:val="ListBullet"/>
      </w:pPr>
      <w:r>
        <w:t>ExerciseSelector is deterministic, difficulty-aware, prevents immediate repetition, discourages recently completed exercises, and falls back to nearby tiers when necessary.</w:t>
      </w:r>
    </w:p>
    <w:p>
      <w:pPr>
        <w:pStyle w:val="ListBullet"/>
      </w:pPr>
      <w:r>
        <w:t>ExercisePrescriptionService produces duration-aware timed, repetition, hold, and sequence instructions for the configured 3, 5, 10, or 15-minute session.</w:t>
      </w:r>
    </w:p>
    <w:p>
      <w:pPr>
        <w:pStyle w:val="ListBullet"/>
      </w:pPr>
      <w:r>
        <w:t>Catalog guidance was audited for practical work-from-home use, concise non-medical wording, and no required equipment.</w:t>
      </w:r>
    </w:p>
    <w:p>
      <w:pPr>
        <w:pStyle w:val="Heading1"/>
      </w:pPr>
      <w:r>
        <w:t>Bell Sounds shipped</w:t>
      </w:r>
    </w:p>
    <w:p>
      <w:pPr>
        <w:pStyle w:val="ListBullet"/>
      </w:pPr>
      <w:r>
        <w:t>The existing persisted School Bell, Coach Whistle, and Gentle Chime selection now controls previews plus manual, deferred, and scheduled Bells.</w:t>
      </w:r>
    </w:p>
    <w:p>
      <w:pPr>
        <w:pStyle w:val="ListBullet"/>
      </w:pPr>
      <w:r>
        <w:t>BellSoundDefinition centralizes Flutter preview, Android raw resource and channel, and iOS filename mappings.</w:t>
      </w:r>
    </w:p>
    <w:p>
      <w:pPr>
        <w:pStyle w:val="ListBullet"/>
      </w:pPr>
      <w:r>
        <w:t>The approved School Bell is a 1.600-second single ring; Coach Whistle is a 0.900-second referee-style blast; Gentle Chime is a distinct 2.300-second calm decay.</w:t>
      </w:r>
    </w:p>
    <w:p>
      <w:pPr>
        <w:pStyle w:val="ListBullet"/>
      </w:pPr>
      <w:r>
        <w:t>All Flutter, Android, and iOS copies are byte-identical, contain nonzero PCM, begin promptly, and remain below clipping.</w:t>
      </w:r>
    </w:p>
    <w:p>
      <w:pPr>
        <w:pStyle w:val="Heading1"/>
      </w:pPr>
      <w:r>
        <w:t>Completion experience shipped</w:t>
      </w:r>
    </w:p>
    <w:p>
      <w:pPr>
        <w:pStyle w:val="ListBullet"/>
      </w:pPr>
      <w:r>
        <w:t>The existing two-second completion transition remains centered with a calm cream background, green success treatment, stronger primary hierarchy, and generous whitespace.</w:t>
      </w:r>
    </w:p>
    <w:p>
      <w:pPr>
        <w:pStyle w:val="ListBullet"/>
      </w:pPr>
      <w:r>
        <w:t>A small curated primary-message set rotates deterministically and supports immediate-repeat avoidance.</w:t>
      </w:r>
    </w:p>
    <w:p>
      <w:pPr>
        <w:pStyle w:val="ListBullet"/>
      </w:pPr>
      <w:r>
        <w:t>One supporting line prioritizes meaningful reliable local facts, next scheduled time, final scheduled Recess, manual session, then quiet fallback.</w:t>
      </w:r>
    </w:p>
    <w:p>
      <w:pPr>
        <w:pStyle w:val="ListBullet"/>
      </w:pPr>
      <w:r>
        <w:t>No badges, streaks, points, confetti, pressure, or second insight system is introduced.</w:t>
      </w:r>
    </w:p>
    <w:p>
      <w:pPr>
        <w:pStyle w:val="Heading1"/>
      </w:pPr>
      <w:r>
        <w:t>Version 1.6.0 validation</w:t>
      </w:r>
    </w:p>
    <w:p>
      <w:pPr>
        <w:pStyle w:val="ListBullet"/>
      </w:pPr>
      <w:r>
        <w:t>dart format completed with no outstanding formatting changes.</w:t>
      </w:r>
    </w:p>
    <w:p>
      <w:pPr>
        <w:pStyle w:val="ListBullet"/>
      </w:pPr>
      <w:r>
        <w:t>flutter analyze completed with no issues.</w:t>
      </w:r>
    </w:p>
    <w:p>
      <w:pPr>
        <w:pStyle w:val="ListBullet"/>
      </w:pPr>
      <w:r>
        <w:t>flutter test completed with all 117 tests passing.</w:t>
      </w:r>
    </w:p>
    <w:p>
      <w:pPr>
        <w:pStyle w:val="ListBullet"/>
      </w:pPr>
      <w:r>
        <w:t>flutter build bundle completed successfully and packaged the approved sound assets.</w:t>
      </w:r>
    </w:p>
    <w:p>
      <w:pPr>
        <w:pStyle w:val="ListBullet"/>
      </w:pPr>
      <w:r>
        <w:t>git diff --check completed successfully.</w:t>
      </w:r>
    </w:p>
    <w:p>
      <w:pPr>
        <w:pStyle w:val="ListBullet"/>
      </w:pPr>
      <w:r>
        <w:t>Native Android APK assembly remains subject to the known local Java/Maven certificate-chain environment issue; this is not an application-code validation failure.</w:t>
      </w:r>
    </w:p>
    <w:p>
      <w:pPr>
        <w:pStyle w:val="Heading1"/>
      </w:pPr>
      <w:r>
        <w:t>Semantic-version rationale for 1.6.0</w:t>
      </w:r>
    </w:p>
    <w:p>
      <w:r>
        <w:t>Version 1.6.0 is a minor increment because Sprint 4 adds backward-compatible offline exercise, audio, and completion capabilities. Version 1.5.0 remains historical and unchanged.</w:t>
      </w:r>
    </w:p>
    <w:p>
      <w:pPr>
        <w:pStyle w:val="Heading1"/>
      </w:pPr>
      <w:r>
        <w:t>Sprint 5.1 Product Polish shipped</w:t>
      </w:r>
    </w:p>
    <w:p>
      <w:pPr>
        <w:pStyle w:val="ListBullet"/>
      </w:pPr>
      <w:r>
        <w:t>Settings now includes an honest six-sentence About statement covering purpose, offline operation, privacy, and intentional simplicity.</w:t>
      </w:r>
    </w:p>
    <w:p>
      <w:pPr>
        <w:pStyle w:val="ListBullet"/>
      </w:pPr>
      <w:r>
        <w:t>Settings dropdown rows reflow safely at larger system text sizes, and Workday time controls expose their current values as button semantics.</w:t>
      </w:r>
    </w:p>
    <w:p>
      <w:pPr>
        <w:pStyle w:val="ListBullet"/>
      </w:pPr>
      <w:r>
        <w:t>Workday edit mode has standard app-bar navigation; Bell response choices have consistent spacing; the active-Recess close action has a clear tooltip.</w:t>
      </w:r>
    </w:p>
    <w:p>
      <w:pPr>
        <w:pStyle w:val="ListBullet"/>
      </w:pPr>
      <w:r>
        <w:t>Version 1.6.1 used shorter, calmer copy and documented Quiet Hours as stored-only. Later releases enforce Quiet Hours during Bell planning.</w:t>
      </w:r>
    </w:p>
    <w:p>
      <w:pPr>
        <w:pStyle w:val="ListBullet"/>
      </w:pPr>
      <w:r>
        <w:t>Completion is announced as a live region. Start, completion, and Bell selection use one non-blocking native haptic request each.</w:t>
      </w:r>
    </w:p>
    <w:p>
      <w:pPr>
        <w:pStyle w:val="Heading1"/>
      </w:pPr>
      <w:r>
        <w:t>Version 1.6.1 validation</w:t>
      </w:r>
    </w:p>
    <w:p>
      <w:pPr>
        <w:pStyle w:val="ListBullet"/>
      </w:pPr>
      <w:r>
        <w:t>Dart formatting validated all 39 source and test files with no changes.</w:t>
      </w:r>
    </w:p>
    <w:p>
      <w:pPr>
        <w:pStyle w:val="ListBullet"/>
      </w:pPr>
      <w:r>
        <w:t>flutter analyze completed with no issues.</w:t>
      </w:r>
    </w:p>
    <w:p>
      <w:pPr>
        <w:pStyle w:val="ListBullet"/>
      </w:pPr>
      <w:r>
        <w:t>The full flutter test suite passed all 119 tests, including explicit large-text, semantics, live-region, and haptic assertions.</w:t>
      </w:r>
    </w:p>
    <w:p>
      <w:pPr>
        <w:pStyle w:val="ListBullet"/>
      </w:pPr>
      <w:r>
        <w:t>flutter build bundle completed successfully.</w:t>
      </w:r>
    </w:p>
    <w:p>
      <w:pPr>
        <w:pStyle w:val="ListBullet"/>
      </w:pPr>
      <w:r>
        <w:t>git diff --check completed successfully.</w:t>
      </w:r>
    </w:p>
    <w:p>
      <w:pPr>
        <w:pStyle w:val="ListBullet"/>
      </w:pPr>
      <w:r>
        <w:t>The repository-wide formatter encountered only a stale generated build-tree path; the source/test formatter gate passed cleanly.</w:t>
      </w:r>
    </w:p>
    <w:p>
      <w:pPr>
        <w:pStyle w:val="Heading1"/>
      </w:pPr>
      <w:r>
        <w:t>Semantic-version rationale for 1.6.1</w:t>
      </w:r>
    </w:p>
    <w:p>
      <w:r>
        <w:t>Version 1.6.1 is a patch increment because Sprint 5.1 refines an existing backward-compatible product without adding a capability or changing architecture. Version 1.6.0 remains historical and unchanged.</w:t>
      </w:r>
    </w:p>
    <w:p>
      <w:pPr>
        <w:pStyle w:val="Heading1"/>
      </w:pPr>
      <w:r>
        <w:t>Sprint 5.2 Beta Release shipped</w:t>
      </w:r>
    </w:p>
    <w:p>
      <w:pPr>
        <w:pStyle w:val="ListBullet"/>
      </w:pPr>
      <w:r>
        <w:t>Original Recess bell artwork is packaged across Android launcher, adaptive, monochrome, native splash, iOS AppIcon, and iOS launch resources.</w:t>
      </w:r>
    </w:p>
    <w:p>
      <w:pPr>
        <w:pStyle w:val="ListBullet"/>
      </w:pPr>
      <w:r>
        <w:t>Original deterministic School Bell, Coach Whistle, and Gentle Chime assets support immediate preview plus manual, deferred, and scheduled Bell mappings.</w:t>
      </w:r>
    </w:p>
    <w:p>
      <w:pPr>
        <w:pStyle w:val="ListBullet"/>
      </w:pPr>
      <w:r>
        <w:t>Android exact allow-while-idle scheduling and app-specific exact-alarm access support approved locked-phone and background Bell delivery without changing Bell cadence, session accounting, persistence, or schema.</w:t>
      </w:r>
    </w:p>
    <w:p>
      <w:pPr>
        <w:pStyle w:val="ListBullet"/>
      </w:pPr>
      <w:r>
        <w:t>Package identity, local release-signing configuration, Beta version/About metadata, offline/privacy messaging, Android notification channels, and upgrade-preservation coverage are finalized.</w:t>
      </w:r>
    </w:p>
    <w:p>
      <w:pPr>
        <w:pStyle w:val="ListBullet"/>
      </w:pPr>
      <w:r>
        <w:t>The release asset manifest records first-party provenance, canonical sources, properties, hashes, platform copies, and device approval.</w:t>
      </w:r>
    </w:p>
    <w:p>
      <w:pPr>
        <w:pStyle w:val="Heading1"/>
      </w:pPr>
      <w:r>
        <w:t>Version 1.7.0-beta.1 validation</w:t>
      </w:r>
    </w:p>
    <w:p>
      <w:pPr>
        <w:pStyle w:val="ListBullet"/>
      </w:pPr>
      <w:r>
        <w:t>dart format --output=none --set-exit-if-changed lib test passed with all 42 files unchanged.</w:t>
      </w:r>
    </w:p>
    <w:p>
      <w:pPr>
        <w:pStyle w:val="ListBullet"/>
      </w:pPr>
      <w:r>
        <w:t>flutter analyze passed with no issues.</w:t>
      </w:r>
    </w:p>
    <w:p>
      <w:pPr>
        <w:pStyle w:val="ListBullet"/>
      </w:pPr>
      <w:r>
        <w:t>flutter test --concurrency=1 passed all 125 tests.</w:t>
      </w:r>
    </w:p>
    <w:p>
      <w:pPr>
        <w:pStyle w:val="ListBullet"/>
      </w:pPr>
      <w:r>
        <w:t>flutter build bundle and flutter build apk --debug completed successfully; git diff --check passed.</w:t>
      </w:r>
    </w:p>
    <w:p>
      <w:pPr>
        <w:pStyle w:val="ListBullet"/>
      </w:pPr>
      <w:r>
        <w:t>Android device validation approved identity, splash, sounds, upgrade preservation, and locked-phone Bell delivery.</w:t>
      </w:r>
    </w:p>
    <w:p>
      <w:pPr>
        <w:pStyle w:val="ListBullet"/>
      </w:pPr>
      <w:r>
        <w:t>Release APK/AAB assembly remains blocked by the existing Java/Maven PKIX certificate-chain environment issue; iOS build and visual QA require macOS/Xcode.</w:t>
      </w:r>
    </w:p>
    <w:p>
      <w:pPr>
        <w:pStyle w:val="Heading1"/>
      </w:pPr>
      <w:r>
        <w:t>Semantic-version rationale for 1.7.0-beta.1</w:t>
      </w:r>
    </w:p>
    <w:p>
      <w:r>
        <w:t>Version 1.7.0-beta.1 is the first beta-quality prerelease for the backward-compatible 1.7.0 line. It adds release identity and packaging and corrects Android background delivery while preserving the product data and session contracts. Version 1.6.1 remains the current Stable and all earlier versions remain historical.</w:t>
      </w:r>
    </w:p>
    <w:p>
      <w:pPr>
        <w:pStyle w:val="Heading1"/>
      </w:pPr>
      <w:r>
        <w:t>Version 1.7.0-beta.2 changed and fixed</w:t>
      </w:r>
    </w:p>
    <w:p>
      <w:pPr>
        <w:pStyle w:val="ListBullet"/>
      </w:pPr>
      <w:r>
        <w:t>Redrew the original bell with a rounded cap, smoother silhouette, balanced flare, slimmer rim, and smaller clapper; regenerated all active platform identity copies.</w:t>
      </w:r>
    </w:p>
    <w:p>
      <w:pPr>
        <w:pStyle w:val="ListBullet"/>
      </w:pPr>
      <w:r>
        <w:t>Added system-aware dark rendering, concise Bell copy, and the correct Android monochrome notification status icon.</w:t>
      </w:r>
    </w:p>
    <w:p>
      <w:pPr>
        <w:pStyle w:val="ListBullet"/>
      </w:pPr>
      <w:r>
        <w:t>Refreshes timezone context and reconciles the existing Bell schedule on resume; removed temporary cadence debug logging.</w:t>
      </w:r>
    </w:p>
    <w:p>
      <w:pPr>
        <w:pStyle w:val="ListBullet"/>
      </w:pPr>
      <w:r>
        <w:t>No scheduler cadence, session accounting, persistence, schema, exercise, Fact Engine, History, Insight Engine, navigation, account, cloud, analytics, or remote service change was introduced.</w:t>
      </w:r>
    </w:p>
    <w:p>
      <w:pPr>
        <w:pStyle w:val="Heading1"/>
      </w:pPr>
      <w:r>
        <w:t>Version 1.7.0-beta.2 verification and limitations</w:t>
      </w:r>
    </w:p>
    <w:p>
      <w:pPr>
        <w:pStyle w:val="ListBullet"/>
      </w:pPr>
      <w:r>
        <w:t>The adaptive foreground remains within safe bounds and passed circular, rounded-square, squircle, and square mask inspection.</w:t>
      </w:r>
    </w:p>
    <w:p>
      <w:pPr>
        <w:pStyle w:val="ListBullet"/>
      </w:pPr>
      <w:r>
        <w:t>All 42 Dart source and test files format cleanly; static analysis reports no issues; all 136 tests pass serially.</w:t>
      </w:r>
    </w:p>
    <w:p>
      <w:pPr>
        <w:pStyle w:val="ListBullet"/>
      </w:pPr>
      <w:r>
        <w:t>Flutter bundle and Android debug APK builds pass; Git whitespace validation passes.</w:t>
      </w:r>
    </w:p>
    <w:p>
      <w:pPr>
        <w:pStyle w:val="ListBullet"/>
      </w:pPr>
      <w:r>
        <w:t>Release APK/AAB assembly remains subject to the existing Java/Maven PKIX trust-store limitation. iOS build and native visual QA require macOS/Xcode.</w:t>
      </w:r>
    </w:p>
    <w:p>
      <w:pPr>
        <w:pStyle w:val="Heading1"/>
      </w:pPr>
      <w:r>
        <w:t>Release-candidate stabilization audit</w:t>
      </w:r>
    </w:p>
    <w:p>
      <w:pPr>
        <w:pStyle w:val="ListBullet"/>
      </w:pPr>
      <w:r>
        <w:t>Preserves the last valid timezone on transient resume lookup failure and contains resume reconciliation errors for later retry.</w:t>
      </w:r>
    </w:p>
    <w:p>
      <w:pPr>
        <w:pStyle w:val="ListBullet"/>
      </w:pPr>
      <w:r>
        <w:t>Removes an always-false notification repeat branch and the unused direct cupertino_icons dependency; no product dependency was added.</w:t>
      </w:r>
    </w:p>
    <w:p>
      <w:pPr>
        <w:pStyle w:val="ListBullet"/>
      </w:pPr>
      <w:r>
        <w:t>All 42 Dart source/test files format cleanly, flutter analyze reports no issues, all 136 tests pass, Flutter bundle and Android debug APK builds pass, and git diff --check passes.</w:t>
      </w:r>
    </w:p>
    <w:p>
      <w:pPr>
        <w:pStyle w:val="ListBullet"/>
      </w:pPr>
      <w:r>
        <w:t>Quiet Hours now filters scheduled cadence and deferred Bells using the persisted local start and end times. Bells inside same-day or overnight ranges are skipped, not delayed, and reconciliation removes newly quiet pending Bells. The source-level blocker is cleared; locked-device validation remains.</w:t>
      </w:r>
    </w:p>
    <w:p>
      <w:pPr>
        <w:pStyle w:val="ListBullet"/>
      </w:pPr>
      <w:r>
        <w:t>Missed handling is intentionally not invented: ignored notifications are not facts, and the data model has no missed or expired state.</w:t>
      </w:r>
    </w:p>
    <w:p>
      <w:pPr>
        <w:pStyle w:val="Heading1"/>
      </w:pPr>
      <w:r>
        <w:t>Version 1.0.0-rc.1</w:t>
      </w:r>
    </w:p>
    <w:p>
      <w:pPr>
        <w:pStyle w:val="ListBullet"/>
      </w:pPr>
      <w:r>
        <w:t>Version 1.0.0-rc.1 is preserved as a historical offline-first V1 Release Candidate. Version 1.6.1 remains the stable baseline.</w:t>
      </w:r>
    </w:p>
    <w:p>
      <w:pPr>
        <w:pStyle w:val="ListBullet"/>
      </w:pPr>
      <w:r>
        <w:t>Release scope includes the validated scheduler and notification lifecycle, Quiet Hours suppression, Settings, History, Fact Engine, Insight Engine v1, Exercise Engine, completion experience, original identity, and bundled Bell sounds.</w:t>
      </w:r>
    </w:p>
    <w:p>
      <w:pPr>
        <w:pStyle w:val="ListBullet"/>
      </w:pPr>
      <w:r>
        <w:t>Physical Android validation passed for locked-phone Bells, same-day and overnight Quiet Hours, resume, reboot, reconciliation, deferred Bells, schedule edits, and manual Bells. No known P1 or P2 defects remain.</w:t>
      </w:r>
    </w:p>
    <w:p>
      <w:pPr>
        <w:pStyle w:val="ListBullet"/>
      </w:pPr>
      <w:r>
        <w:t>The application version is 1.0.0-rc.1+4. The release APK and App Bundle are produced by the final production validation workflow.</w:t>
      </w:r>
    </w:p>
    <w:p>
      <w:pPr>
        <w:pStyle w:val="Heading1"/>
      </w:pPr>
      <w:r>
        <w:t>Version 1.0.0-rc.1 final validation</w:t>
      </w:r>
    </w:p>
    <w:p>
      <w:pPr>
        <w:pStyle w:val="ListBullet"/>
      </w:pPr>
      <w:r>
        <w:t>All 42 Dart source and test files format cleanly; Flutter analysis reports no issues; all 136 automated tests pass serially.</w:t>
      </w:r>
    </w:p>
    <w:p>
      <w:pPr>
        <w:pStyle w:val="ListBullet"/>
      </w:pPr>
      <w:r>
        <w:t>Release APK and App Bundle assembly pass with version name 1.0.0-rc.1 and version code 4. Repository whitespace and canonical-document structural checks pass.</w:t>
      </w:r>
    </w:p>
    <w:p>
      <w:pPr>
        <w:pStyle w:val="ListBullet"/>
      </w:pPr>
      <w:r>
        <w:t>The generated Android artifacts are unsigned because no release keystore is stored in the repository or this checkout. The approved external key is required before distribution.</w:t>
      </w:r>
    </w:p>
    <w:p>
      <w:pPr>
        <w:pStyle w:val="ListBullet"/>
      </w:pPr>
      <w:r>
        <w:t>DOCX files pass structural reopen, metadata, filename, internal-reference, and package-integrity checks. Visual rendering was skipped because LibreOffice is unavailable.</w:t>
      </w:r>
    </w:p>
    <w:p>
      <w:pPr>
        <w:pStyle w:val="Heading1"/>
      </w:pPr>
      <w:r>
        <w:t>Version 1.7.0-beta.3</w:t>
      </w:r>
    </w:p>
    <w:p>
      <w:r>
        <w:t>Weekly completion is corrected to measure completed scheduled Recesses against every expected occurrence in the active Bell Schedule for the current local Monday-Sunday week.</w:t>
      </w:r>
    </w:p>
    <w:p>
      <w:r>
        <w:t>Future scheduled Bells remain in the denominator. Quiet Hours suppress expected occurrences. Deferred, Rain check, completed, or absent facts do not remove expected occurrences. Manual or ad hoc Recesses are excluded.</w:t>
      </w:r>
    </w:p>
    <w:p>
      <w:r>
        <w:t>Cadence Schedule now owns expected-occurrence expansion for Bell Engine and Insight Engine consumers. Rolling seven-day Fact Engine metrics, scheduler cadence, notification identity, lifecycle, persistence schema, History, and offline operation remain unchanged.</w:t>
      </w:r>
    </w:p>
    <w:p>
      <w:pPr>
        <w:pStyle w:val="Heading1"/>
      </w:pPr>
      <w:r>
        <w:t>Version 1.7.0-beta.3 validation</w:t>
      </w:r>
    </w:p>
    <w:p>
      <w:r>
        <w:t>Regression coverage includes multiple daily Bells, future occurrences later in the week, completed and uncompleted occurrences, Quiet Hours exclusions, ad hoc completion exclusion, and local week boundaries.</w:t>
      </w:r>
    </w:p>
    <w:p>
      <w:r>
        <w:t>Dart formatting, Flutter static analysis, the complete 141-test suite, and repository whitespace validation pass.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Recess 12-VersionRecord 1.7.0-beta.3</dc:title>
  <dc:subject>Recess canonical documentation 1.7.0-beta.3</dc:subject>
  <dc:creator>Chris Robinson</dc:creator>
  <cp:keywords/>
  <dc:description>Canonical v1.7.0-beta.3 weekly Insight correction</dc:description>
  <cp:lastModifiedBy>Codex</cp:lastModifiedBy>
  <cp:revision>1</cp:revision>
  <dcterms:created xsi:type="dcterms:W3CDTF">2013-12-23T23:15:00Z</dcterms:created>
  <dcterms:modified xsi:type="dcterms:W3CDTF">2026-07-23T14:07:34Z</dcterms:modified>
  <cp:category/>
  <cp:version>1.6.1</cp:version>
</cp:coreProperties>
</file>