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1.4.0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1.4.0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Product decision</w:t>
      </w:r>
    </w:p>
    <w:p>
      <w:r>
        <w:t>Recess V1 is a fully offline Flutter application. Its current product spine is reliable local Bells, manual Recess lifecycle actions, durable facts, factual History, and a truthful next-Recess display. Insight Engine v1 is now implemented locally. Accounts, cloud, Adaptation, and Calendar Intelligence are not required for implemented behavior.</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with factual observations, trends, statistics, and internal pattern detection; user control over any personal context.</w:t>
            </w:r>
          </w:p>
        </w:tc>
        <w:tc>
          <w:tcPr>
            <w:tcW w:type="dxa" w:w="2484"/>
          </w:tcPr>
          <w:p>
            <w:r>
              <w:t>Next; not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screens with GoRouter navigation.</w:t>
            </w:r>
          </w:p>
        </w:tc>
      </w:tr>
      <w:tr>
        <w:tc>
          <w:tcPr>
            <w:tcW w:type="dxa" w:w="4968"/>
          </w:tcPr>
          <w:p>
            <w:r>
              <w:t>State and composition</w:t>
            </w:r>
          </w:p>
        </w:tc>
        <w:tc>
          <w:tcPr>
            <w:tcW w:type="dxa" w:w="4968"/>
          </w:tcPr>
          <w:p>
            <w:r>
              <w:t>Riverpod providers and RecessActions invalidation boundary.</w:t>
            </w:r>
          </w:p>
        </w:tc>
      </w:tr>
      <w:tr>
        <w:tc>
          <w:tcPr>
            <w:tcW w:type="dxa" w:w="4968"/>
          </w:tcPr>
          <w:p>
            <w:r>
              <w:t>Application behavior</w:t>
            </w:r>
          </w:p>
        </w:tc>
        <w:tc>
          <w:tcPr>
            <w:tcW w:type="dxa" w:w="4968"/>
          </w:tcPr>
          <w:p>
            <w:r>
              <w:t>RecessSessionService, HistoryService, InsightService/InsightEngine, and ExerciseService.</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and flutter_timezone 5.1.0.</w:t>
            </w:r>
          </w:p>
        </w:tc>
      </w:tr>
      <w:tr>
        <w:tc>
          <w:tcPr>
            <w:tcW w:type="dxa" w:w="4968"/>
          </w:tcPr>
          <w:p>
            <w:r>
              <w:t>Content</w:t>
            </w:r>
          </w:p>
        </w:tc>
        <w:tc>
          <w:tcPr>
            <w:tcW w:type="dxa" w:w="4968"/>
          </w:tcPr>
          <w:p>
            <w:r>
              <w:t>Bundled and validated local exercise JSON.</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Current workday, persisted next Recess, manual Bell test, Start/Resume, Today progress, compact Insights card, and History navigation.</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and manual completion.</w:t>
            </w:r>
          </w:p>
        </w:tc>
      </w:tr>
      <w:tr>
        <w:tc>
          <w:tcPr>
            <w:tcW w:type="dxa" w:w="4968"/>
          </w:tcPr>
          <w:p>
            <w:r>
              <w:t>Completion</w:t>
            </w:r>
          </w:p>
        </w:tc>
        <w:tc>
          <w:tcPr>
            <w:tcW w:type="dxa" w:w="4968"/>
          </w:tcPr>
          <w:p>
            <w:r>
              <w:t>Calm confirmation; returns to Home without shifting cadence.</w:t>
            </w:r>
          </w:p>
        </w:tc>
      </w:tr>
      <w:tr>
        <w:tc>
          <w:tcPr>
            <w:tcW w:type="dxa" w:w="4968"/>
          </w:tcPr>
          <w:p>
            <w:r>
              <w:t>History</w:t>
            </w:r>
          </w:p>
        </w:tc>
        <w:tc>
          <w:tcPr>
            <w:tcW w:type="dxa" w:w="4968"/>
          </w:tcPr>
          <w:p>
            <w:r>
              <w:t>Seven-day factual summary and expandable local-day session details.</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Insight Engine v1 is implemented as a stateless, deterministic consumer of Fact Engine data. Adaptation and Calendar Intelligence remain planned and unimplemented; neither may be implied by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v1.3.1</dc:title>
  <dc:subject>Canonical product architecture, roadmap, and information architecture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