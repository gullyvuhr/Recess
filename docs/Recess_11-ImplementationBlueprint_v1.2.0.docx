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72115" w14:textId="77777777" w:rsidR="00251938" w:rsidRDefault="003548D9">
      <w:pPr>
        <w:pStyle w:val="DocumentLabel"/>
        <w:jc w:val="center"/>
      </w:pPr>
      <w:r>
        <w:t>RECESS  •  BUILD DOCUMENT</w:t>
      </w:r>
    </w:p>
    <w:p w14:paraId="6D0D0083" w14:textId="77777777" w:rsidR="00251938" w:rsidRDefault="003548D9">
      <w:pPr>
        <w:pStyle w:val="Title"/>
        <w:jc w:val="center"/>
      </w:pPr>
      <w:r>
        <w:t>Implementation Blueprint</w:t>
      </w:r>
    </w:p>
    <w:p w14:paraId="26D99249" w14:textId="77777777" w:rsidR="00251938" w:rsidRDefault="003548D9">
      <w:pPr>
        <w:jc w:val="center"/>
      </w:pPr>
      <w:r>
        <w:rPr>
          <w:b/>
          <w:sz w:val="28"/>
        </w:rPr>
        <w:t>Version 1.0.0</w:t>
      </w:r>
    </w:p>
    <w:p w14:paraId="03CDB531" w14:textId="77777777" w:rsidR="00251938" w:rsidRDefault="003548D9">
      <w:pPr>
        <w:jc w:val="center"/>
      </w:pPr>
      <w:r>
        <w:rPr>
          <w:color w:val="2F6D7B"/>
          <w:sz w:val="26"/>
        </w:rPr>
        <w:t>100% offline. Local-first. Build-ready.</w:t>
      </w:r>
    </w:p>
    <w:p w14:paraId="05ACD4E6" w14:textId="77777777" w:rsidR="00251938" w:rsidRDefault="003548D9"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51938" w14:paraId="32EBED0C" w14:textId="77777777">
        <w:trPr>
          <w:jc w:val="center"/>
        </w:trPr>
        <w:tc>
          <w:tcPr>
            <w:tcW w:w="10166" w:type="dxa"/>
            <w:shd w:val="clear" w:color="auto" w:fill="EAF3F5"/>
          </w:tcPr>
          <w:p w14:paraId="52702297" w14:textId="77777777" w:rsidR="00251938" w:rsidRDefault="003548D9">
            <w:r>
              <w:rPr>
                <w:b/>
                <w:color w:val="1F4E5F"/>
              </w:rPr>
              <w:t>North Star</w:t>
            </w:r>
            <w:r>
              <w:rPr>
                <w:b/>
                <w:color w:val="1F4E5F"/>
              </w:rPr>
              <w:br/>
            </w:r>
            <w:r>
              <w:t>Just stand up.</w:t>
            </w:r>
          </w:p>
        </w:tc>
      </w:tr>
    </w:tbl>
    <w:p w14:paraId="1FF1B84F" w14:textId="77777777" w:rsidR="00251938" w:rsidRDefault="00251938">
      <w:pPr>
        <w:spacing w:after="0"/>
      </w:pPr>
    </w:p>
    <w:p w14:paraId="1738651A" w14:textId="77777777" w:rsidR="00251938" w:rsidRDefault="003548D9">
      <w:pPr>
        <w:jc w:val="center"/>
      </w:pPr>
      <w:r>
        <w:rPr>
          <w:b/>
        </w:rPr>
        <w:t>Purpose</w:t>
      </w:r>
      <w:r>
        <w:rPr>
          <w:b/>
        </w:rPr>
        <w:br/>
      </w:r>
      <w:r>
        <w:t>Define the smallest coherent Recess v1, the engineering boundaries that protect its philosophy, and the exact order in which it should be built.</w:t>
      </w:r>
    </w:p>
    <w:p w14:paraId="698B44F9" w14:textId="77777777" w:rsidR="00251938" w:rsidRDefault="003548D9">
      <w: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91"/>
        <w:gridCol w:w="5191"/>
      </w:tblGrid>
      <w:tr w:rsidR="005E4E07" w14:paraId="456D9B46" w14:textId="77777777" w:rsidTr="005E4E07">
        <w:tc>
          <w:tcPr>
            <w:tcW w:w="5191" w:type="dxa"/>
          </w:tcPr>
          <w:p w14:paraId="754ED4DC" w14:textId="03B83F47" w:rsidR="005E4E07" w:rsidRDefault="005E4E07" w:rsidP="00B04AB8">
            <w:pPr>
              <w:pStyle w:val="Heading1"/>
            </w:pPr>
            <w:r>
              <w:lastRenderedPageBreak/>
              <w:t>Status</w:t>
            </w:r>
          </w:p>
        </w:tc>
        <w:tc>
          <w:tcPr>
            <w:tcW w:w="5191" w:type="dxa"/>
          </w:tcPr>
          <w:p w14:paraId="6C48F1B5" w14:textId="4E602FDA" w:rsidR="005E4E07" w:rsidRDefault="005E4E07" w:rsidP="00B04AB8">
            <w:pPr>
              <w:pStyle w:val="Heading1"/>
            </w:pPr>
            <w:r>
              <w:t>Internal Beta</w:t>
            </w:r>
          </w:p>
        </w:tc>
      </w:tr>
      <w:tr w:rsidR="005E4E07" w14:paraId="4E4C7E6C" w14:textId="77777777" w:rsidTr="005E4E07">
        <w:tc>
          <w:tcPr>
            <w:tcW w:w="5191" w:type="dxa"/>
          </w:tcPr>
          <w:p w14:paraId="18EAA346" w14:textId="5B18ACB7" w:rsidR="005E4E07" w:rsidRDefault="005E4E07" w:rsidP="00B04AB8">
            <w:pPr>
              <w:pStyle w:val="Heading1"/>
            </w:pPr>
            <w:r>
              <w:t>Version</w:t>
            </w:r>
          </w:p>
        </w:tc>
        <w:tc>
          <w:tcPr>
            <w:tcW w:w="5191" w:type="dxa"/>
          </w:tcPr>
          <w:p w14:paraId="7C867BE8" w14:textId="5CA6BF3F" w:rsidR="005E4E07" w:rsidRDefault="005E4E07" w:rsidP="00B04AB8">
            <w:pPr>
              <w:pStyle w:val="Heading1"/>
            </w:pPr>
            <w:r>
              <w:t>1.2.0</w:t>
            </w:r>
          </w:p>
        </w:tc>
      </w:tr>
      <w:tr w:rsidR="005E4E07" w14:paraId="66E48484" w14:textId="77777777" w:rsidTr="005E4E07">
        <w:tc>
          <w:tcPr>
            <w:tcW w:w="5191" w:type="dxa"/>
          </w:tcPr>
          <w:p w14:paraId="679ADAE9" w14:textId="0403BAC4" w:rsidR="005E4E07" w:rsidRDefault="005E4E07" w:rsidP="00B04AB8">
            <w:pPr>
              <w:pStyle w:val="Heading1"/>
            </w:pPr>
            <w:r>
              <w:t>Owner</w:t>
            </w:r>
          </w:p>
        </w:tc>
        <w:tc>
          <w:tcPr>
            <w:tcW w:w="5191" w:type="dxa"/>
          </w:tcPr>
          <w:p w14:paraId="3ACD0924" w14:textId="1E20B3BE" w:rsidR="005E4E07" w:rsidRDefault="005E4E07" w:rsidP="00B04AB8">
            <w:pPr>
              <w:pStyle w:val="Heading1"/>
            </w:pPr>
            <w:r>
              <w:t>Chris Robinson</w:t>
            </w:r>
          </w:p>
        </w:tc>
      </w:tr>
      <w:tr w:rsidR="005E4E07" w14:paraId="38C6E8D0" w14:textId="77777777" w:rsidTr="005E4E07">
        <w:tc>
          <w:tcPr>
            <w:tcW w:w="5191" w:type="dxa"/>
          </w:tcPr>
          <w:p w14:paraId="67BC9F02" w14:textId="679C3EE3" w:rsidR="005E4E07" w:rsidRDefault="005E4E07" w:rsidP="00B04AB8">
            <w:pPr>
              <w:pStyle w:val="Heading1"/>
            </w:pPr>
            <w:r>
              <w:t>Project</w:t>
            </w:r>
          </w:p>
        </w:tc>
        <w:tc>
          <w:tcPr>
            <w:tcW w:w="5191" w:type="dxa"/>
          </w:tcPr>
          <w:p w14:paraId="4A2CEE83" w14:textId="70257383" w:rsidR="005E4E07" w:rsidRDefault="005E4E07" w:rsidP="00B04AB8">
            <w:pPr>
              <w:pStyle w:val="Heading1"/>
            </w:pPr>
            <w:r>
              <w:t>Recess</w:t>
            </w:r>
          </w:p>
        </w:tc>
      </w:tr>
      <w:tr w:rsidR="005E4E07" w14:paraId="090FDB6F" w14:textId="77777777" w:rsidTr="005E4E07">
        <w:tc>
          <w:tcPr>
            <w:tcW w:w="5191" w:type="dxa"/>
          </w:tcPr>
          <w:p w14:paraId="41DE4981" w14:textId="67CD5BC1" w:rsidR="005E4E07" w:rsidRDefault="005E4E07" w:rsidP="00B04AB8">
            <w:pPr>
              <w:pStyle w:val="Heading1"/>
            </w:pPr>
            <w:r>
              <w:t>Last Updated</w:t>
            </w:r>
          </w:p>
        </w:tc>
        <w:tc>
          <w:tcPr>
            <w:tcW w:w="5191" w:type="dxa"/>
          </w:tcPr>
          <w:p w14:paraId="07B6C0D2" w14:textId="4C45DBFF" w:rsidR="005E4E07" w:rsidRDefault="005E4E07" w:rsidP="00B04AB8">
            <w:pPr>
              <w:pStyle w:val="Heading1"/>
            </w:pPr>
            <w:r>
              <w:t>2026-07-19</w:t>
            </w:r>
          </w:p>
        </w:tc>
      </w:tr>
      <w:tr w:rsidR="005E4E07" w14:paraId="273DAA3A" w14:textId="77777777" w:rsidTr="005E4E07">
        <w:tc>
          <w:tcPr>
            <w:tcW w:w="5191" w:type="dxa"/>
          </w:tcPr>
          <w:p w14:paraId="4061EC11" w14:textId="2F159A28" w:rsidR="005E4E07" w:rsidRDefault="005E4E07" w:rsidP="00B04AB8">
            <w:pPr>
              <w:pStyle w:val="Heading1"/>
            </w:pPr>
            <w:r>
              <w:t>Related</w:t>
            </w:r>
          </w:p>
        </w:tc>
        <w:tc>
          <w:tcPr>
            <w:tcW w:w="5191" w:type="dxa"/>
          </w:tcPr>
          <w:p w14:paraId="65946ABC" w14:textId="77777777" w:rsidR="005E4E07" w:rsidRDefault="005E4E07" w:rsidP="00B04AB8">
            <w:pPr>
              <w:pStyle w:val="Heading1"/>
            </w:pPr>
            <w:r>
              <w:t>05 Domain Model, 06 Core Architecture, 07 Technical Design, 08 Data Layer, 09 Application Services</w:t>
            </w:r>
          </w:p>
          <w:p w14:paraId="07AA319B" w14:textId="6AC7C62C" w:rsidR="005E4E07" w:rsidRPr="005E4E07" w:rsidRDefault="005E4E07" w:rsidP="005E4E07"/>
        </w:tc>
      </w:tr>
    </w:tbl>
    <w:p w14:paraId="0DA1B1AC" w14:textId="0F29BF19" w:rsidR="00B04AB8" w:rsidRDefault="00B04AB8" w:rsidP="00B04AB8">
      <w:pPr>
        <w:pStyle w:val="Heading1"/>
      </w:pPr>
      <w:r>
        <w:t>1. Executive Build Decision</w:t>
      </w:r>
    </w:p>
    <w:p w14:paraId="024461CB" w14:textId="02E045CC" w:rsidR="00B04AB8" w:rsidRDefault="00B04AB8" w:rsidP="00B04AB8">
      <w:r>
        <w:t>Recess v1 is a fully offline Flutter application. Every core capability works without an account, network connection, server, cloud service, or remote model. The implemented build proves one behavior: Recess can interrupt inertia without becoming another system the user has to manage.</w:t>
      </w:r>
    </w:p>
    <w:p w14:paraId="2D651273" w14:textId="19819F9E" w:rsidR="00B04AB8" w:rsidRDefault="00B04AB8" w:rsidP="00B04AB8">
      <w:pPr>
        <w:pStyle w:val="Heading2"/>
      </w:pPr>
      <w:r>
        <w:t>Definition of v1</w:t>
      </w:r>
    </w:p>
    <w:p w14:paraId="2D2030B1" w14:textId="46F8C247" w:rsidR="00B04AB8" w:rsidRDefault="00B04AB8" w:rsidP="00B04AB8">
      <w:pPr>
        <w:pStyle w:val="ListBullet"/>
      </w:pPr>
      <w:r>
        <w:t>One local installation and one active work schedule.</w:t>
      </w:r>
    </w:p>
    <w:p w14:paraId="597914D3" w14:textId="1520BCCB" w:rsidR="00B04AB8" w:rsidRDefault="00B04AB8" w:rsidP="00B04AB8">
      <w:pPr>
        <w:pStyle w:val="ListBullet"/>
      </w:pPr>
      <w:r>
        <w:t>Timezone-aware local notification planning and startup reconciliation.</w:t>
      </w:r>
    </w:p>
    <w:p w14:paraId="4528410A" w14:textId="34540948" w:rsidR="00B04AB8" w:rsidRDefault="00B04AB8" w:rsidP="00B04AB8">
      <w:pPr>
        <w:pStyle w:val="ListBullet"/>
      </w:pPr>
      <w:r>
        <w:t>A bounded, validated local JSON exercise catalog.</w:t>
      </w:r>
    </w:p>
    <w:p w14:paraId="045E601B" w14:textId="3399988B" w:rsidR="00B04AB8" w:rsidRDefault="00B04AB8" w:rsidP="00B04AB8">
      <w:pPr>
        <w:pStyle w:val="ListBullet"/>
      </w:pPr>
      <w:r>
        <w:t>Bell responses: Start Recess, Give me a minute, After this, and Rain check.</w:t>
      </w:r>
    </w:p>
    <w:p w14:paraId="52CD7282" w14:textId="2EAEC775" w:rsidR="00B04AB8" w:rsidRDefault="00B04AB8" w:rsidP="00B04AB8">
      <w:pPr>
        <w:pStyle w:val="ListBullet"/>
      </w:pPr>
      <w:r>
        <w:t>One persisted RecessSession lifecycle with one exercise assignment.</w:t>
      </w:r>
    </w:p>
    <w:p w14:paraId="74DC72E8" w14:textId="483111B6" w:rsidR="00B04AB8" w:rsidRDefault="00B04AB8" w:rsidP="00B04AB8">
      <w:pPr>
        <w:pStyle w:val="ListBullet"/>
      </w:pPr>
      <w:r>
        <w:t>Today progress derived from stored session facts.</w:t>
      </w:r>
    </w:p>
    <w:p w14:paraId="19B86871" w14:textId="528B8919" w:rsidR="00B04AB8" w:rsidRDefault="00B04AB8" w:rsidP="00B04AB8">
      <w:pPr>
        <w:pStyle w:val="ListBullet"/>
      </w:pPr>
      <w:r>
        <w:t>No account, cloud, sync, social layer, organization model, analytics, or remote AI.</w:t>
      </w:r>
    </w:p>
    <w:p w14:paraId="68B9D676" w14:textId="3C6559D0" w:rsidR="00B04AB8" w:rsidRDefault="00B04AB8" w:rsidP="00B04AB8">
      <w:pPr>
        <w:pStyle w:val="Heading2"/>
      </w:pPr>
      <w:r>
        <w:t>Non-negotiable product constraints</w:t>
      </w:r>
    </w:p>
    <w:p w14:paraId="71CC628F" w14:textId="48EDFBB7" w:rsidR="00B04AB8" w:rsidRDefault="00B04AB8" w:rsidP="00B04AB8">
      <w:pPr>
        <w:pStyle w:val="ListBullet"/>
      </w:pPr>
      <w:r>
        <w:t>Rain check remains intentional and neutral; Recess uses no failure, guilt, compliance, or streak language.</w:t>
      </w:r>
    </w:p>
    <w:p w14:paraId="6751507C" w14:textId="35899A03" w:rsidR="00B04AB8" w:rsidRDefault="00B04AB8" w:rsidP="00B04AB8">
      <w:pPr>
        <w:pStyle w:val="ListBullet"/>
      </w:pPr>
      <w:r>
        <w:t>Core behavior remains usable when notification permission is denied.</w:t>
      </w:r>
    </w:p>
    <w:p w14:paraId="1CF5A68C" w14:textId="1703070D" w:rsidR="00B04AB8" w:rsidRDefault="00B04AB8" w:rsidP="00B04AB8">
      <w:pPr>
        <w:pStyle w:val="ListBullet"/>
      </w:pPr>
      <w:r>
        <w:t>Session state and exercise assignment remain authoritative across duplicate taps and restart.</w:t>
      </w:r>
    </w:p>
    <w:p w14:paraId="16E338AE" w14:textId="26021865" w:rsidR="00B04AB8" w:rsidRDefault="00B04AB8" w:rsidP="00B04AB8">
      <w:pPr>
        <w:pStyle w:val="ListBullet"/>
      </w:pPr>
      <w:r>
        <w:t>The MVP remains intentionally small and fully offline.</w:t>
      </w:r>
    </w:p>
    <w:p w14:paraId="03A18165" w14:textId="65EDA9CD" w:rsidR="00B04AB8" w:rsidRDefault="00B04AB8" w:rsidP="00B04AB8">
      <w:pPr>
        <w:pStyle w:val="Heading1"/>
      </w:pPr>
      <w:r>
        <w:t>2. Delivery Scope</w:t>
      </w:r>
    </w:p>
    <w:p w14:paraId="40D0B8AE" w14:textId="2249BC83" w:rsidR="00B04AB8" w:rsidRDefault="00B04AB8" w:rsidP="00B04AB8">
      <w:pPr>
        <w:pStyle w:val="Heading2"/>
      </w:pPr>
      <w:r>
        <w:t>Implemented in scope</w:t>
      </w:r>
    </w:p>
    <w:p w14:paraId="39569840" w14:textId="4A1B9B01" w:rsidR="00B04AB8" w:rsidRDefault="00B04AB8" w:rsidP="00B04AB8">
      <w:pPr>
        <w:pStyle w:val="ListBullet"/>
      </w:pPr>
      <w:r>
        <w:t>Flutter Material 3 shell with GoRouter routes for onboarding, Home, Bell response, and Recess.</w:t>
      </w:r>
    </w:p>
    <w:p w14:paraId="3A33721B" w14:textId="62AD40E3" w:rsidR="00B04AB8" w:rsidRDefault="00B04AB8" w:rsidP="00B04AB8">
      <w:pPr>
        <w:pStyle w:val="ListBullet"/>
      </w:pPr>
      <w:r>
        <w:t>Riverpod dependency composition, application actions, and asynchronous read providers.</w:t>
      </w:r>
    </w:p>
    <w:p w14:paraId="28D86388" w14:textId="106F1D1E" w:rsidR="00B04AB8" w:rsidRDefault="00B04AB8" w:rsidP="00B04AB8">
      <w:pPr>
        <w:pStyle w:val="ListBullet"/>
      </w:pPr>
      <w:r>
        <w:t>Drift/SQLite schema v3 with forward migration from v1/v2.</w:t>
      </w:r>
    </w:p>
    <w:p w14:paraId="4A866F13" w14:textId="226009B7" w:rsidR="00B04AB8" w:rsidRDefault="00B04AB8" w:rsidP="00B04AB8">
      <w:pPr>
        <w:pStyle w:val="ListBullet"/>
      </w:pPr>
      <w:r>
        <w:t>Onboarding work-window persistence and post-onboarding notification rationale/permission request.</w:t>
      </w:r>
    </w:p>
    <w:p w14:paraId="19150760" w14:textId="56C8A7F2" w:rsidR="00B04AB8" w:rsidRDefault="00B04AB8" w:rsidP="00B04AB8">
      <w:pPr>
        <w:pStyle w:val="ListBullet"/>
      </w:pPr>
      <w:r>
        <w:t>Daily Bell cadence, one-shot deferrals, Rain check, active-session resume, completion, and notification reconciliation.</w:t>
      </w:r>
    </w:p>
    <w:p w14:paraId="42982784" w14:textId="6230D6FB" w:rsidR="00B04AB8" w:rsidRDefault="00B04AB8" w:rsidP="00B04AB8">
      <w:pPr>
        <w:pStyle w:val="ListBullet"/>
      </w:pPr>
      <w:r>
        <w:t>Local exercise engine with validated launch catalog, indoor default filtering, random selection, and persisted immediate-repeat prevention.</w:t>
      </w:r>
    </w:p>
    <w:p w14:paraId="78E3979C" w14:textId="4E3C2C4A" w:rsidR="00B04AB8" w:rsidRDefault="00B04AB8" w:rsidP="00B04AB8">
      <w:pPr>
        <w:pStyle w:val="ListBullet"/>
      </w:pPr>
      <w:r>
        <w:t>Large-text-safe scrolling, pending-action disabling, and user-friendly error states.</w:t>
      </w:r>
    </w:p>
    <w:p w14:paraId="483B63C4" w14:textId="296F31FE" w:rsidR="00B04AB8" w:rsidRDefault="00B04AB8" w:rsidP="00B04AB8">
      <w:pPr>
        <w:pStyle w:val="Heading2"/>
      </w:pPr>
      <w:r>
        <w:t>Explicitly out of scope</w:t>
      </w:r>
    </w:p>
    <w:p w14:paraId="6BA4D445" w14:textId="2D704ED5" w:rsidR="00B04AB8" w:rsidRDefault="00B04AB8" w:rsidP="00B04AB8">
      <w:pPr>
        <w:pStyle w:val="ListBullet"/>
      </w:pPr>
      <w:r>
        <w:t>Authentication, accounts, cloud backup, multi-device sync, web services, or remote push.</w:t>
      </w:r>
    </w:p>
    <w:p w14:paraId="27E83DFB" w14:textId="139E94C9" w:rsidR="00B04AB8" w:rsidRDefault="00B04AB8" w:rsidP="00B04AB8">
      <w:pPr>
        <w:pStyle w:val="ListBullet"/>
      </w:pPr>
      <w:r>
        <w:t>Employer dashboards, team analytics, surveillance, telemetry, or population reporting.</w:t>
      </w:r>
    </w:p>
    <w:p w14:paraId="28B92C40" w14:textId="62E34E97" w:rsidR="00B04AB8" w:rsidRDefault="00B04AB8" w:rsidP="00B04AB8">
      <w:pPr>
        <w:pStyle w:val="ListBullet"/>
      </w:pPr>
      <w:r>
        <w:t>Generated plans, remote AI, conversational coaching, or medical recommendations.</w:t>
      </w:r>
    </w:p>
    <w:p w14:paraId="298E384C" w14:textId="50127860" w:rsidR="00B04AB8" w:rsidRDefault="00B04AB8" w:rsidP="00B04AB8">
      <w:pPr>
        <w:pStyle w:val="ListBullet"/>
      </w:pPr>
      <w:r>
        <w:t>Social feeds, challenges, competition, achievements, streaks, or leaderboards.</w:t>
      </w:r>
    </w:p>
    <w:p w14:paraId="1DBE0B4A" w14:textId="1EC3C6AA" w:rsidR="00B04AB8" w:rsidRDefault="00B04AB8" w:rsidP="00B04AB8">
      <w:pPr>
        <w:pStyle w:val="ListBullet"/>
      </w:pPr>
      <w:r>
        <w:t>Settings, exercise browser/editor, favorites, recommendations, location, calendar, weather, and wearables.</w:t>
      </w:r>
    </w:p>
    <w:p w14:paraId="0F116D87" w14:textId="2AA3868C" w:rsidR="00B04AB8" w:rsidRDefault="00B04AB8" w:rsidP="00B04AB8">
      <w:pPr>
        <w:pStyle w:val="Heading1"/>
      </w:pPr>
      <w:r>
        <w:t>3. Architecture Baseline</w:t>
      </w:r>
    </w:p>
    <w:p w14:paraId="1051857C" w14:textId="227AB15A" w:rsidR="00B04AB8" w:rsidRDefault="00B04AB8" w:rsidP="00B04AB8">
      <w:r>
        <w:t>The implemented architecture is a small Flutter application with Riverpod composition and state, GoRouter navigation, application services outside widgets, Drift/SQLite persistence, a validated asset repository, and a platform notification adapter.</w:t>
      </w:r>
    </w:p>
    <w:p w14:paraId="59BC1670" w14:textId="1FB59A4F" w:rsidR="00B04AB8" w:rsidRDefault="00B04AB8" w:rsidP="00B04AB8">
      <w:pPr>
        <w:pStyle w:val="Heading2"/>
      </w:pPr>
      <w:r>
        <w:t>Dependency rule</w:t>
      </w:r>
    </w:p>
    <w:p w14:paraId="6D6CDA5C" w14:textId="57AF6272" w:rsidR="00B04AB8" w:rsidRDefault="00B04AB8" w:rsidP="00B04AB8">
      <w:r>
        <w:t>Widgets depend on Riverpod providers and typed application actions. RecessActions coordinates provider invalidation. RecessSessionService and ExerciseService own behavior. RecessDatabase, AssetExerciseRepository, and NotificationService own infrastructure details.</w:t>
      </w:r>
    </w:p>
    <w:p w14:paraId="2B232600" w14:textId="7E759866" w:rsidR="00B04AB8" w:rsidRDefault="00B04AB8" w:rsidP="00B04AB8">
      <w:pPr>
        <w:pStyle w:val="Heading2"/>
      </w:pPr>
      <w:r>
        <w:t>Implemented module map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91"/>
        <w:gridCol w:w="5191"/>
      </w:tblGrid>
      <w:tr w:rsidR="00B04AB8" w:rsidRPr="00B04AB8" w14:paraId="63CA9593" w14:textId="77777777" w:rsidTr="00B04AB8">
        <w:tc>
          <w:tcPr>
            <w:tcW w:w="5191" w:type="dxa"/>
          </w:tcPr>
          <w:p w14:paraId="428A4B91" w14:textId="6E0F2356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Module</w:t>
            </w:r>
          </w:p>
        </w:tc>
        <w:tc>
          <w:tcPr>
            <w:tcW w:w="5191" w:type="dxa"/>
          </w:tcPr>
          <w:p w14:paraId="4E81C760" w14:textId="55CB83BD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Primary contents</w:t>
            </w:r>
          </w:p>
        </w:tc>
      </w:tr>
      <w:tr w:rsidR="00B04AB8" w14:paraId="5523CFD6" w14:textId="77777777" w:rsidTr="00B04AB8">
        <w:tc>
          <w:tcPr>
            <w:tcW w:w="5191" w:type="dxa"/>
          </w:tcPr>
          <w:p w14:paraId="6DD91139" w14:textId="7B89E045" w:rsidR="00B04AB8" w:rsidRDefault="00B04AB8" w:rsidP="00B04AB8">
            <w:r>
              <w:t>app.dart</w:t>
            </w:r>
          </w:p>
        </w:tc>
        <w:tc>
          <w:tcPr>
            <w:tcW w:w="5191" w:type="dxa"/>
          </w:tcPr>
          <w:p w14:paraId="3B76BC55" w14:textId="736DA582" w:rsidR="00B04AB8" w:rsidRDefault="00B04AB8" w:rsidP="00B04AB8">
            <w:r>
              <w:t>MaterialApp, GoRouter, notification stream, cold-launch restoration</w:t>
            </w:r>
          </w:p>
        </w:tc>
      </w:tr>
      <w:tr w:rsidR="00B04AB8" w14:paraId="47897619" w14:textId="77777777" w:rsidTr="00B04AB8">
        <w:tc>
          <w:tcPr>
            <w:tcW w:w="5191" w:type="dxa"/>
          </w:tcPr>
          <w:p w14:paraId="59E91F1B" w14:textId="5073628A" w:rsidR="00B04AB8" w:rsidRDefault="00B04AB8" w:rsidP="00B04AB8">
            <w:r>
              <w:t>core/providers.dart</w:t>
            </w:r>
          </w:p>
        </w:tc>
        <w:tc>
          <w:tcPr>
            <w:tcW w:w="5191" w:type="dxa"/>
          </w:tcPr>
          <w:p w14:paraId="5F5B2AE5" w14:textId="75981AC7" w:rsidR="00B04AB8" w:rsidRDefault="00B04AB8" w:rsidP="00B04AB8">
            <w:r>
              <w:t>Riverpod composition, read providers, RecessActions facade</w:t>
            </w:r>
          </w:p>
        </w:tc>
      </w:tr>
      <w:tr w:rsidR="00B04AB8" w14:paraId="65B48570" w14:textId="77777777" w:rsidTr="00B04AB8">
        <w:tc>
          <w:tcPr>
            <w:tcW w:w="5191" w:type="dxa"/>
          </w:tcPr>
          <w:p w14:paraId="7F846DED" w14:textId="67482B8B" w:rsidR="00B04AB8" w:rsidRDefault="00B04AB8" w:rsidP="00B04AB8">
            <w:r>
              <w:t>core/session_service.dart</w:t>
            </w:r>
          </w:p>
        </w:tc>
        <w:tc>
          <w:tcPr>
            <w:tcW w:w="5191" w:type="dxa"/>
          </w:tcPr>
          <w:p w14:paraId="167A1CEE" w14:textId="56BB5906" w:rsidR="00B04AB8" w:rsidRDefault="00B04AB8" w:rsidP="00B04AB8">
            <w:r>
              <w:t>Lifecycle, cadence reconciliation, exercise assignment</w:t>
            </w:r>
          </w:p>
        </w:tc>
      </w:tr>
      <w:tr w:rsidR="00B04AB8" w14:paraId="0964A120" w14:textId="77777777" w:rsidTr="00B04AB8">
        <w:tc>
          <w:tcPr>
            <w:tcW w:w="5191" w:type="dxa"/>
          </w:tcPr>
          <w:p w14:paraId="5970159E" w14:textId="6C5319BD" w:rsidR="00B04AB8" w:rsidRDefault="00B04AB8" w:rsidP="00B04AB8">
            <w:r>
              <w:t>core/database.dart</w:t>
            </w:r>
          </w:p>
        </w:tc>
        <w:tc>
          <w:tcPr>
            <w:tcW w:w="5191" w:type="dxa"/>
          </w:tcPr>
          <w:p w14:paraId="3BFA38DF" w14:textId="4B0F4A57" w:rsidR="00B04AB8" w:rsidRDefault="00B04AB8" w:rsidP="00B04AB8">
            <w:r>
              <w:t>Schema v3, migration, guarded writes, Today progress</w:t>
            </w:r>
          </w:p>
        </w:tc>
      </w:tr>
      <w:tr w:rsidR="00B04AB8" w14:paraId="5B5A7790" w14:textId="77777777" w:rsidTr="00B04AB8">
        <w:tc>
          <w:tcPr>
            <w:tcW w:w="5191" w:type="dxa"/>
          </w:tcPr>
          <w:p w14:paraId="7486017E" w14:textId="24A3CDFD" w:rsidR="00B04AB8" w:rsidRDefault="00B04AB8" w:rsidP="00B04AB8">
            <w:r>
              <w:t>core/notifications.dart</w:t>
            </w:r>
          </w:p>
        </w:tc>
        <w:tc>
          <w:tcPr>
            <w:tcW w:w="5191" w:type="dxa"/>
          </w:tcPr>
          <w:p w14:paraId="53F439CE" w14:textId="3B222958" w:rsidR="00B04AB8" w:rsidRDefault="00B04AB8" w:rsidP="00B04AB8">
            <w:r>
              <w:t>Permission, deterministic local notifications, timezone, tap payloads</w:t>
            </w:r>
          </w:p>
        </w:tc>
      </w:tr>
      <w:tr w:rsidR="00B04AB8" w14:paraId="7990E2BE" w14:textId="77777777" w:rsidTr="00B04AB8">
        <w:tc>
          <w:tcPr>
            <w:tcW w:w="5191" w:type="dxa"/>
          </w:tcPr>
          <w:p w14:paraId="38A9C673" w14:textId="2898E4EB" w:rsidR="00B04AB8" w:rsidRDefault="00B04AB8" w:rsidP="00B04AB8">
            <w:r>
              <w:t>exercises/*</w:t>
            </w:r>
          </w:p>
        </w:tc>
        <w:tc>
          <w:tcPr>
            <w:tcW w:w="5191" w:type="dxa"/>
          </w:tcPr>
          <w:p w14:paraId="642EFC46" w14:textId="0C92DDF2" w:rsidR="00B04AB8" w:rsidRDefault="00B04AB8" w:rsidP="00B04AB8">
            <w:r>
              <w:t>Typed exercise model, JSON repository, selection service</w:t>
            </w:r>
          </w:p>
        </w:tc>
      </w:tr>
      <w:tr w:rsidR="00B04AB8" w14:paraId="5E5B4266" w14:textId="77777777" w:rsidTr="00B04AB8">
        <w:tc>
          <w:tcPr>
            <w:tcW w:w="5191" w:type="dxa"/>
          </w:tcPr>
          <w:p w14:paraId="465780A5" w14:textId="795946D5" w:rsidR="00B04AB8" w:rsidRDefault="00B04AB8" w:rsidP="00B04AB8">
            <w:r>
              <w:t>features/*</w:t>
            </w:r>
          </w:p>
        </w:tc>
        <w:tc>
          <w:tcPr>
            <w:tcW w:w="5191" w:type="dxa"/>
          </w:tcPr>
          <w:p w14:paraId="4D488F11" w14:textId="77777777" w:rsidR="00B04AB8" w:rsidRDefault="00B04AB8" w:rsidP="00B04AB8">
            <w:r>
              <w:t>Onboarding, Home, Bell response, and Recess presentation</w:t>
            </w:r>
          </w:p>
          <w:p w14:paraId="25EF09E4" w14:textId="70FF42E0" w:rsidR="00B04AB8" w:rsidRDefault="00B04AB8" w:rsidP="00B04AB8"/>
        </w:tc>
      </w:tr>
    </w:tbl>
    <w:p w14:paraId="28DEE56E" w14:textId="0A146F93" w:rsidR="00B04AB8" w:rsidRDefault="00B04AB8" w:rsidP="00B04AB8">
      <w:pPr>
        <w:pStyle w:val="Heading1"/>
      </w:pPr>
      <w:r>
        <w:t>4. Technology Decision Record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91"/>
        <w:gridCol w:w="5191"/>
      </w:tblGrid>
      <w:tr w:rsidR="00B04AB8" w:rsidRPr="00B04AB8" w14:paraId="6055B977" w14:textId="77777777" w:rsidTr="00B04AB8">
        <w:tc>
          <w:tcPr>
            <w:tcW w:w="5191" w:type="dxa"/>
          </w:tcPr>
          <w:p w14:paraId="45E20789" w14:textId="3B9394DA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Decision</w:t>
            </w:r>
          </w:p>
        </w:tc>
        <w:tc>
          <w:tcPr>
            <w:tcW w:w="5191" w:type="dxa"/>
          </w:tcPr>
          <w:p w14:paraId="0B47E62B" w14:textId="27C251CE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Implemented baseline</w:t>
            </w:r>
          </w:p>
        </w:tc>
      </w:tr>
      <w:tr w:rsidR="00B04AB8" w14:paraId="0DB6E454" w14:textId="77777777" w:rsidTr="00B04AB8">
        <w:tc>
          <w:tcPr>
            <w:tcW w:w="5191" w:type="dxa"/>
          </w:tcPr>
          <w:p w14:paraId="53B8ECC3" w14:textId="64C900CF" w:rsidR="00B04AB8" w:rsidRDefault="00B04AB8" w:rsidP="00B04AB8">
            <w:r>
              <w:t>Platforms</w:t>
            </w:r>
          </w:p>
        </w:tc>
        <w:tc>
          <w:tcPr>
            <w:tcW w:w="5191" w:type="dxa"/>
          </w:tcPr>
          <w:p w14:paraId="785FC935" w14:textId="0E30EF27" w:rsidR="00B04AB8" w:rsidRDefault="00B04AB8" w:rsidP="00B04AB8">
            <w:r>
              <w:t>Flutter Android and iOS platform projects</w:t>
            </w:r>
          </w:p>
        </w:tc>
      </w:tr>
      <w:tr w:rsidR="00B04AB8" w14:paraId="79DD0CB4" w14:textId="77777777" w:rsidTr="00B04AB8">
        <w:tc>
          <w:tcPr>
            <w:tcW w:w="5191" w:type="dxa"/>
          </w:tcPr>
          <w:p w14:paraId="3C62178C" w14:textId="06535881" w:rsidR="00B04AB8" w:rsidRDefault="00B04AB8" w:rsidP="00B04AB8">
            <w:r>
              <w:t>Language / UI</w:t>
            </w:r>
          </w:p>
        </w:tc>
        <w:tc>
          <w:tcPr>
            <w:tcW w:w="5191" w:type="dxa"/>
          </w:tcPr>
          <w:p w14:paraId="1A2E3612" w14:textId="4676FC38" w:rsidR="00B04AB8" w:rsidRDefault="00B04AB8" w:rsidP="00B04AB8">
            <w:r>
              <w:t>Dart and Flutter Material 3</w:t>
            </w:r>
          </w:p>
        </w:tc>
      </w:tr>
      <w:tr w:rsidR="00B04AB8" w14:paraId="608786F0" w14:textId="77777777" w:rsidTr="00B04AB8">
        <w:tc>
          <w:tcPr>
            <w:tcW w:w="5191" w:type="dxa"/>
          </w:tcPr>
          <w:p w14:paraId="303D5020" w14:textId="5DB6C264" w:rsidR="00B04AB8" w:rsidRDefault="00B04AB8" w:rsidP="00B04AB8">
            <w:r>
              <w:t>State / composition</w:t>
            </w:r>
          </w:p>
        </w:tc>
        <w:tc>
          <w:tcPr>
            <w:tcW w:w="5191" w:type="dxa"/>
          </w:tcPr>
          <w:p w14:paraId="3B37A37B" w14:textId="474C4C32" w:rsidR="00B04AB8" w:rsidRDefault="00B04AB8" w:rsidP="00B04AB8">
            <w:r>
              <w:t>flutter_riverpod 2.x</w:t>
            </w:r>
          </w:p>
        </w:tc>
      </w:tr>
      <w:tr w:rsidR="00B04AB8" w14:paraId="3E686D4B" w14:textId="77777777" w:rsidTr="00B04AB8">
        <w:tc>
          <w:tcPr>
            <w:tcW w:w="5191" w:type="dxa"/>
          </w:tcPr>
          <w:p w14:paraId="4A509C8C" w14:textId="5513FA25" w:rsidR="00B04AB8" w:rsidRDefault="00B04AB8" w:rsidP="00B04AB8">
            <w:r>
              <w:t>Navigation</w:t>
            </w:r>
          </w:p>
        </w:tc>
        <w:tc>
          <w:tcPr>
            <w:tcW w:w="5191" w:type="dxa"/>
          </w:tcPr>
          <w:p w14:paraId="11928E43" w14:textId="7A70516D" w:rsidR="00B04AB8" w:rsidRDefault="00B04AB8" w:rsidP="00B04AB8">
            <w:r>
              <w:t>go_router 14.x</w:t>
            </w:r>
          </w:p>
        </w:tc>
      </w:tr>
      <w:tr w:rsidR="00B04AB8" w14:paraId="524FAB9F" w14:textId="77777777" w:rsidTr="00B04AB8">
        <w:tc>
          <w:tcPr>
            <w:tcW w:w="5191" w:type="dxa"/>
          </w:tcPr>
          <w:p w14:paraId="47359EA0" w14:textId="41F0C9B2" w:rsidR="00B04AB8" w:rsidRDefault="00B04AB8" w:rsidP="00B04AB8">
            <w:r>
              <w:t>Database</w:t>
            </w:r>
          </w:p>
        </w:tc>
        <w:tc>
          <w:tcPr>
            <w:tcW w:w="5191" w:type="dxa"/>
          </w:tcPr>
          <w:p w14:paraId="6F134BCB" w14:textId="4D767852" w:rsidR="00B04AB8" w:rsidRDefault="00B04AB8" w:rsidP="00B04AB8">
            <w:r>
              <w:t>Drift 2.x over native SQLite</w:t>
            </w:r>
          </w:p>
        </w:tc>
      </w:tr>
      <w:tr w:rsidR="00B04AB8" w14:paraId="17413C2D" w14:textId="77777777" w:rsidTr="00B04AB8">
        <w:tc>
          <w:tcPr>
            <w:tcW w:w="5191" w:type="dxa"/>
          </w:tcPr>
          <w:p w14:paraId="5577DCC9" w14:textId="54F2C6A4" w:rsidR="00B04AB8" w:rsidRDefault="00B04AB8" w:rsidP="00B04AB8">
            <w:r>
              <w:t>Notifications</w:t>
            </w:r>
          </w:p>
        </w:tc>
        <w:tc>
          <w:tcPr>
            <w:tcW w:w="5191" w:type="dxa"/>
          </w:tcPr>
          <w:p w14:paraId="725DE5AE" w14:textId="00BB6E27" w:rsidR="00B04AB8" w:rsidRDefault="00B04AB8" w:rsidP="00B04AB8">
            <w:r>
              <w:t>flutter_local_notifications with timezone and flutter_timezone</w:t>
            </w:r>
          </w:p>
        </w:tc>
      </w:tr>
      <w:tr w:rsidR="00B04AB8" w14:paraId="26C05542" w14:textId="77777777" w:rsidTr="00B04AB8">
        <w:tc>
          <w:tcPr>
            <w:tcW w:w="5191" w:type="dxa"/>
          </w:tcPr>
          <w:p w14:paraId="3CAE367B" w14:textId="317D8936" w:rsidR="00B04AB8" w:rsidRDefault="00B04AB8" w:rsidP="00B04AB8">
            <w:r>
              <w:t>Exercise content</w:t>
            </w:r>
          </w:p>
        </w:tc>
        <w:tc>
          <w:tcPr>
            <w:tcW w:w="5191" w:type="dxa"/>
          </w:tcPr>
          <w:p w14:paraId="40BD8C6A" w14:textId="77777777" w:rsidR="00B04AB8" w:rsidRDefault="00B04AB8" w:rsidP="00B04AB8">
            <w:r>
              <w:t>Bundled assets/exercises.json</w:t>
            </w:r>
          </w:p>
          <w:p w14:paraId="026CE601" w14:textId="3805BB8E" w:rsidR="00B04AB8" w:rsidRDefault="00B04AB8" w:rsidP="00B04AB8"/>
        </w:tc>
      </w:tr>
    </w:tbl>
    <w:p w14:paraId="705F6E7C" w14:textId="181E8C00" w:rsidR="00B04AB8" w:rsidRDefault="00B04AB8" w:rsidP="00B04AB8">
      <w:r>
        <w:t>The technology gate is resolved. These choices are implemented and no longer pending.</w:t>
      </w:r>
    </w:p>
    <w:p w14:paraId="68DF77D7" w14:textId="600553B0" w:rsidR="00B04AB8" w:rsidRDefault="00B04AB8" w:rsidP="00B04AB8">
      <w:pPr>
        <w:pStyle w:val="Heading1"/>
      </w:pPr>
      <w:r>
        <w:t>5. Runtime Composition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60"/>
        <w:gridCol w:w="3461"/>
        <w:gridCol w:w="3461"/>
      </w:tblGrid>
      <w:tr w:rsidR="00B04AB8" w:rsidRPr="00B04AB8" w14:paraId="4715D0B2" w14:textId="77777777" w:rsidTr="00B04AB8">
        <w:tc>
          <w:tcPr>
            <w:tcW w:w="3460" w:type="dxa"/>
          </w:tcPr>
          <w:p w14:paraId="36FFB677" w14:textId="01105B62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Contract</w:t>
            </w:r>
          </w:p>
        </w:tc>
        <w:tc>
          <w:tcPr>
            <w:tcW w:w="3461" w:type="dxa"/>
          </w:tcPr>
          <w:p w14:paraId="0B07CDF9" w14:textId="6B8E7406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Implementation</w:t>
            </w:r>
          </w:p>
        </w:tc>
        <w:tc>
          <w:tcPr>
            <w:tcW w:w="3461" w:type="dxa"/>
          </w:tcPr>
          <w:p w14:paraId="45757BA9" w14:textId="5305F793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Responsibility</w:t>
            </w:r>
          </w:p>
        </w:tc>
      </w:tr>
      <w:tr w:rsidR="00B04AB8" w14:paraId="3D87B102" w14:textId="77777777" w:rsidTr="00B04AB8">
        <w:tc>
          <w:tcPr>
            <w:tcW w:w="3460" w:type="dxa"/>
          </w:tcPr>
          <w:p w14:paraId="2AF40F63" w14:textId="26F7AF46" w:rsidR="00B04AB8" w:rsidRDefault="00B04AB8" w:rsidP="00B04AB8">
            <w:r>
              <w:t>BellNotifications</w:t>
            </w:r>
          </w:p>
        </w:tc>
        <w:tc>
          <w:tcPr>
            <w:tcW w:w="3461" w:type="dxa"/>
          </w:tcPr>
          <w:p w14:paraId="6FFF10D2" w14:textId="070BE75A" w:rsidR="00B04AB8" w:rsidRDefault="00B04AB8" w:rsidP="00B04AB8">
            <w:r>
              <w:t>NotificationService</w:t>
            </w:r>
          </w:p>
        </w:tc>
        <w:tc>
          <w:tcPr>
            <w:tcW w:w="3461" w:type="dxa"/>
          </w:tcPr>
          <w:p w14:paraId="2735298C" w14:textId="6EB70FC8" w:rsidR="00B04AB8" w:rsidRDefault="00B04AB8" w:rsidP="00B04AB8">
            <w:r>
              <w:t>Schedule, cancel, deliver, permission-check, and decode taps</w:t>
            </w:r>
          </w:p>
        </w:tc>
      </w:tr>
      <w:tr w:rsidR="00B04AB8" w14:paraId="4ED85808" w14:textId="77777777" w:rsidTr="00B04AB8">
        <w:tc>
          <w:tcPr>
            <w:tcW w:w="3460" w:type="dxa"/>
          </w:tcPr>
          <w:p w14:paraId="199E68B4" w14:textId="7FE54C4F" w:rsidR="00B04AB8" w:rsidRDefault="00B04AB8" w:rsidP="00B04AB8">
            <w:r>
              <w:t>ExerciseCatalog</w:t>
            </w:r>
          </w:p>
        </w:tc>
        <w:tc>
          <w:tcPr>
            <w:tcW w:w="3461" w:type="dxa"/>
          </w:tcPr>
          <w:p w14:paraId="6D238619" w14:textId="1AAD7F31" w:rsidR="00B04AB8" w:rsidRDefault="00B04AB8" w:rsidP="00B04AB8">
            <w:r>
              <w:t>AssetExerciseRepository</w:t>
            </w:r>
          </w:p>
        </w:tc>
        <w:tc>
          <w:tcPr>
            <w:tcW w:w="3461" w:type="dxa"/>
          </w:tcPr>
          <w:p w14:paraId="06DC5C94" w14:textId="0CF54475" w:rsidR="00B04AB8" w:rsidRDefault="00B04AB8" w:rsidP="00B04AB8">
            <w:r>
              <w:t>Load and validate local content</w:t>
            </w:r>
          </w:p>
        </w:tc>
      </w:tr>
      <w:tr w:rsidR="00B04AB8" w14:paraId="57387573" w14:textId="77777777" w:rsidTr="00B04AB8">
        <w:tc>
          <w:tcPr>
            <w:tcW w:w="3460" w:type="dxa"/>
          </w:tcPr>
          <w:p w14:paraId="5CB60292" w14:textId="3850052F" w:rsidR="00B04AB8" w:rsidRDefault="00B04AB8" w:rsidP="00B04AB8">
            <w:r>
              <w:t>ExerciseService</w:t>
            </w:r>
          </w:p>
        </w:tc>
        <w:tc>
          <w:tcPr>
            <w:tcW w:w="3461" w:type="dxa"/>
          </w:tcPr>
          <w:p w14:paraId="4D8D88CF" w14:textId="70E3BD41" w:rsidR="00B04AB8" w:rsidRDefault="00B04AB8" w:rsidP="00B04AB8">
            <w:r>
              <w:t>ExerciseService</w:t>
            </w:r>
          </w:p>
        </w:tc>
        <w:tc>
          <w:tcPr>
            <w:tcW w:w="3461" w:type="dxa"/>
          </w:tcPr>
          <w:p w14:paraId="49C64B02" w14:textId="6BE05701" w:rsidR="00B04AB8" w:rsidRDefault="00B04AB8" w:rsidP="00B04AB8">
            <w:r>
              <w:t>Filter and randomly select without an immediate repeat</w:t>
            </w:r>
          </w:p>
        </w:tc>
      </w:tr>
      <w:tr w:rsidR="00B04AB8" w14:paraId="160EEB4F" w14:textId="77777777" w:rsidTr="00B04AB8">
        <w:tc>
          <w:tcPr>
            <w:tcW w:w="3460" w:type="dxa"/>
          </w:tcPr>
          <w:p w14:paraId="2BFEA1EF" w14:textId="1876ACE3" w:rsidR="00B04AB8" w:rsidRDefault="00B04AB8" w:rsidP="00B04AB8">
            <w:r>
              <w:t>Session application service</w:t>
            </w:r>
          </w:p>
        </w:tc>
        <w:tc>
          <w:tcPr>
            <w:tcW w:w="3461" w:type="dxa"/>
          </w:tcPr>
          <w:p w14:paraId="6297098A" w14:textId="1BD34D1E" w:rsidR="00B04AB8" w:rsidRDefault="00B04AB8" w:rsidP="00B04AB8">
            <w:r>
              <w:t>RecessSessionService</w:t>
            </w:r>
          </w:p>
        </w:tc>
        <w:tc>
          <w:tcPr>
            <w:tcW w:w="3461" w:type="dxa"/>
          </w:tcPr>
          <w:p w14:paraId="5755EA6B" w14:textId="14424AC6" w:rsidR="00B04AB8" w:rsidRDefault="00B04AB8" w:rsidP="00B04AB8">
            <w:r>
              <w:t>Reconcile and transition the single lifecycle</w:t>
            </w:r>
          </w:p>
        </w:tc>
      </w:tr>
      <w:tr w:rsidR="00B04AB8" w14:paraId="698C49C1" w14:textId="77777777" w:rsidTr="00B04AB8">
        <w:tc>
          <w:tcPr>
            <w:tcW w:w="3460" w:type="dxa"/>
          </w:tcPr>
          <w:p w14:paraId="5565E068" w14:textId="4E3B3D5C" w:rsidR="00B04AB8" w:rsidRDefault="00B04AB8" w:rsidP="00B04AB8">
            <w:r>
              <w:t>Application facade</w:t>
            </w:r>
          </w:p>
        </w:tc>
        <w:tc>
          <w:tcPr>
            <w:tcW w:w="3461" w:type="dxa"/>
          </w:tcPr>
          <w:p w14:paraId="405EE427" w14:textId="51ADCB70" w:rsidR="00B04AB8" w:rsidRDefault="00B04AB8" w:rsidP="00B04AB8">
            <w:r>
              <w:t>RecessActions</w:t>
            </w:r>
          </w:p>
        </w:tc>
        <w:tc>
          <w:tcPr>
            <w:tcW w:w="3461" w:type="dxa"/>
          </w:tcPr>
          <w:p w14:paraId="13637500" w14:textId="13625970" w:rsidR="00B04AB8" w:rsidRDefault="00B04AB8" w:rsidP="00B04AB8">
            <w:r>
              <w:t>Expose commands and invalidate Riverpod queries</w:t>
            </w:r>
          </w:p>
        </w:tc>
      </w:tr>
      <w:tr w:rsidR="00B04AB8" w14:paraId="4B972918" w14:textId="77777777" w:rsidTr="00B04AB8">
        <w:tc>
          <w:tcPr>
            <w:tcW w:w="3460" w:type="dxa"/>
          </w:tcPr>
          <w:p w14:paraId="45F65943" w14:textId="3F0DD7AF" w:rsidR="00B04AB8" w:rsidRDefault="00B04AB8" w:rsidP="00B04AB8">
            <w:r>
              <w:t>Persistence</w:t>
            </w:r>
          </w:p>
        </w:tc>
        <w:tc>
          <w:tcPr>
            <w:tcW w:w="3461" w:type="dxa"/>
          </w:tcPr>
          <w:p w14:paraId="16CB4B9D" w14:textId="11181EAE" w:rsidR="00B04AB8" w:rsidRDefault="00B04AB8" w:rsidP="00B04AB8">
            <w:r>
              <w:t>RecessDatabase</w:t>
            </w:r>
          </w:p>
        </w:tc>
        <w:tc>
          <w:tcPr>
            <w:tcW w:w="3461" w:type="dxa"/>
          </w:tcPr>
          <w:p w14:paraId="14AD2918" w14:textId="77777777" w:rsidR="00B04AB8" w:rsidRDefault="00B04AB8" w:rsidP="00B04AB8">
            <w:r>
              <w:t>Schema, migration, facts, and derived progress</w:t>
            </w:r>
          </w:p>
          <w:p w14:paraId="10208B92" w14:textId="655DC556" w:rsidR="00B04AB8" w:rsidRDefault="00B04AB8" w:rsidP="00B04AB8"/>
        </w:tc>
      </w:tr>
    </w:tbl>
    <w:p w14:paraId="04FDE2CA" w14:textId="1AF2102A" w:rsidR="00B04AB8" w:rsidRDefault="00B04AB8" w:rsidP="00B04AB8">
      <w:pPr>
        <w:pStyle w:val="Heading1"/>
      </w:pPr>
      <w:r>
        <w:t>6. Bell Behavior Specification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60"/>
        <w:gridCol w:w="3461"/>
        <w:gridCol w:w="3461"/>
      </w:tblGrid>
      <w:tr w:rsidR="00B04AB8" w:rsidRPr="00B04AB8" w14:paraId="16467744" w14:textId="77777777" w:rsidTr="00B04AB8">
        <w:tc>
          <w:tcPr>
            <w:tcW w:w="3460" w:type="dxa"/>
          </w:tcPr>
          <w:p w14:paraId="4A2A9A2C" w14:textId="1F03AE83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User choice</w:t>
            </w:r>
          </w:p>
        </w:tc>
        <w:tc>
          <w:tcPr>
            <w:tcW w:w="3461" w:type="dxa"/>
          </w:tcPr>
          <w:p w14:paraId="5F6957B9" w14:textId="6B4AAA75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Implemented action</w:t>
            </w:r>
          </w:p>
        </w:tc>
        <w:tc>
          <w:tcPr>
            <w:tcW w:w="3461" w:type="dxa"/>
          </w:tcPr>
          <w:p w14:paraId="67572C2C" w14:textId="2A7A46A9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Result</w:t>
            </w:r>
          </w:p>
        </w:tc>
      </w:tr>
      <w:tr w:rsidR="00B04AB8" w14:paraId="550DDD74" w14:textId="77777777" w:rsidTr="00B04AB8">
        <w:tc>
          <w:tcPr>
            <w:tcW w:w="3460" w:type="dxa"/>
          </w:tcPr>
          <w:p w14:paraId="285A3908" w14:textId="2FF59A7C" w:rsidR="00B04AB8" w:rsidRDefault="00B04AB8" w:rsidP="00B04AB8">
            <w:r>
              <w:t>Start Recess</w:t>
            </w:r>
          </w:p>
        </w:tc>
        <w:tc>
          <w:tcPr>
            <w:tcW w:w="3461" w:type="dxa"/>
          </w:tcPr>
          <w:p w14:paraId="284AACC4" w14:textId="7C345FC2" w:rsidR="00B04AB8" w:rsidRDefault="00B04AB8" w:rsidP="00B04AB8">
            <w:r>
              <w:t>Start the existing scheduled/deferred session and assign one exercise</w:t>
            </w:r>
          </w:p>
        </w:tc>
        <w:tc>
          <w:tcPr>
            <w:tcW w:w="3461" w:type="dxa"/>
          </w:tcPr>
          <w:p w14:paraId="53D2B245" w14:textId="004A9815" w:rsidR="00B04AB8" w:rsidRDefault="00B04AB8" w:rsidP="00B04AB8">
            <w:r>
              <w:t>Active Recess; later entry reads Resume Recess</w:t>
            </w:r>
          </w:p>
        </w:tc>
      </w:tr>
      <w:tr w:rsidR="00B04AB8" w14:paraId="1613F8A7" w14:textId="77777777" w:rsidTr="00B04AB8">
        <w:tc>
          <w:tcPr>
            <w:tcW w:w="3460" w:type="dxa"/>
          </w:tcPr>
          <w:p w14:paraId="0FF5838F" w14:textId="48B901D2" w:rsidR="00B04AB8" w:rsidRDefault="00B04AB8" w:rsidP="00B04AB8">
            <w:r>
              <w:t>Give me a minute</w:t>
            </w:r>
          </w:p>
        </w:tc>
        <w:tc>
          <w:tcPr>
            <w:tcW w:w="3461" w:type="dxa"/>
          </w:tcPr>
          <w:p w14:paraId="58C4C550" w14:textId="7C87A4DC" w:rsidR="00B04AB8" w:rsidRDefault="00B04AB8" w:rsidP="00B04AB8">
            <w:r>
              <w:t>Persist fiveMinutes and schedule one return in 5 minutes</w:t>
            </w:r>
          </w:p>
        </w:tc>
        <w:tc>
          <w:tcPr>
            <w:tcW w:w="3461" w:type="dxa"/>
          </w:tcPr>
          <w:p w14:paraId="0FD26907" w14:textId="7ACC96C3" w:rsidR="00B04AB8" w:rsidRDefault="00B04AB8" w:rsidP="00B04AB8">
            <w:r>
              <w:t>Deferred once; normal cadence remains scheduled</w:t>
            </w:r>
          </w:p>
        </w:tc>
      </w:tr>
      <w:tr w:rsidR="00B04AB8" w14:paraId="0B73B576" w14:textId="77777777" w:rsidTr="00B04AB8">
        <w:tc>
          <w:tcPr>
            <w:tcW w:w="3460" w:type="dxa"/>
          </w:tcPr>
          <w:p w14:paraId="1736E09C" w14:textId="15C0A703" w:rsidR="00B04AB8" w:rsidRDefault="00B04AB8" w:rsidP="00B04AB8">
            <w:r>
              <w:t>After this</w:t>
            </w:r>
          </w:p>
        </w:tc>
        <w:tc>
          <w:tcPr>
            <w:tcW w:w="3461" w:type="dxa"/>
          </w:tcPr>
          <w:p w14:paraId="2F536E28" w14:textId="1AD3CE6C" w:rsidR="00B04AB8" w:rsidRDefault="00B04AB8" w:rsidP="00B04AB8">
            <w:r>
              <w:t>Persist afterThis and schedule one return in 15 minutes</w:t>
            </w:r>
          </w:p>
        </w:tc>
        <w:tc>
          <w:tcPr>
            <w:tcW w:w="3461" w:type="dxa"/>
          </w:tcPr>
          <w:p w14:paraId="2EB5B1D3" w14:textId="4AA2BEC7" w:rsidR="00B04AB8" w:rsidRDefault="00B04AB8" w:rsidP="00B04AB8">
            <w:r>
              <w:t>Deferred once; normal cadence remains scheduled</w:t>
            </w:r>
          </w:p>
        </w:tc>
      </w:tr>
      <w:tr w:rsidR="00B04AB8" w14:paraId="429D138C" w14:textId="77777777" w:rsidTr="00B04AB8">
        <w:tc>
          <w:tcPr>
            <w:tcW w:w="3460" w:type="dxa"/>
          </w:tcPr>
          <w:p w14:paraId="7105201E" w14:textId="607DC550" w:rsidR="00B04AB8" w:rsidRDefault="00B04AB8" w:rsidP="00B04AB8">
            <w:r>
              <w:t>Rain check</w:t>
            </w:r>
          </w:p>
        </w:tc>
        <w:tc>
          <w:tcPr>
            <w:tcW w:w="3461" w:type="dxa"/>
          </w:tcPr>
          <w:p w14:paraId="6CAE1E33" w14:textId="540772EA" w:rsidR="00B04AB8" w:rsidRDefault="00B04AB8" w:rsidP="00B04AB8">
            <w:r>
              <w:t>Persist rainChecked and resume cadence</w:t>
            </w:r>
          </w:p>
        </w:tc>
        <w:tc>
          <w:tcPr>
            <w:tcW w:w="3461" w:type="dxa"/>
          </w:tcPr>
          <w:p w14:paraId="1FB5C8EC" w14:textId="77777777" w:rsidR="00B04AB8" w:rsidRDefault="00B04AB8" w:rsidP="00B04AB8">
            <w:r>
              <w:t>Neutral outcome; no failure or make-up Bell</w:t>
            </w:r>
          </w:p>
          <w:p w14:paraId="6EC97BBE" w14:textId="3CD06794" w:rsidR="00B04AB8" w:rsidRDefault="00B04AB8" w:rsidP="00B04AB8"/>
        </w:tc>
      </w:tr>
    </w:tbl>
    <w:p w14:paraId="713F351B" w14:textId="20E53483" w:rsidR="00B04AB8" w:rsidRDefault="00B04AB8" w:rsidP="00B04AB8">
      <w:pPr>
        <w:pStyle w:val="Heading2"/>
      </w:pPr>
      <w:r>
        <w:t>Rules</w:t>
      </w:r>
    </w:p>
    <w:p w14:paraId="2FF1497D" w14:textId="569CFE60" w:rsidR="00B04AB8" w:rsidRDefault="00B04AB8" w:rsidP="00B04AB8">
      <w:pPr>
        <w:pStyle w:val="ListBullet"/>
      </w:pPr>
      <w:r>
        <w:t>A returned deferred Bell offers Start Recess or Rain check only.</w:t>
      </w:r>
    </w:p>
    <w:p w14:paraId="526D87AE" w14:textId="4EFB090F" w:rsidR="00B04AB8" w:rsidRDefault="00B04AB8" w:rsidP="00B04AB8">
      <w:pPr>
        <w:pStyle w:val="ListBullet"/>
      </w:pPr>
      <w:r>
        <w:t>Every payload resolves an existing session ID; invalid or terminal IDs fail safely.</w:t>
      </w:r>
    </w:p>
    <w:p w14:paraId="35C50513" w14:textId="626078F3" w:rsidR="00B04AB8" w:rsidRDefault="00B04AB8" w:rsidP="00B04AB8">
      <w:pPr>
        <w:pStyle w:val="ListBullet"/>
      </w:pPr>
      <w:r>
        <w:t>A scheduled, deferred, or active lifecycle is unique at the database layer.</w:t>
      </w:r>
    </w:p>
    <w:p w14:paraId="326829AE" w14:textId="6113D160" w:rsidR="00B04AB8" w:rsidRDefault="00B04AB8" w:rsidP="00B04AB8">
      <w:pPr>
        <w:pStyle w:val="ListBullet"/>
      </w:pPr>
      <w:r>
        <w:t>Cadence survives ignored notifications and is reconciled on startup.</w:t>
      </w:r>
    </w:p>
    <w:p w14:paraId="1F7E73FE" w14:textId="51349CE2" w:rsidR="00B04AB8" w:rsidRDefault="00B04AB8" w:rsidP="00B04AB8">
      <w:pPr>
        <w:pStyle w:val="Heading2"/>
      </w:pPr>
      <w:r>
        <w:t>Deterministic notification identity</w:t>
      </w:r>
    </w:p>
    <w:p w14:paraId="0C186CC0" w14:textId="2010A831" w:rsidR="00B04AB8" w:rsidRDefault="00B04AB8" w:rsidP="00B04AB8">
      <w:r>
        <w:t>Notification IDs are fixed by purpose: immediate test Bell 1, normal cadence 100, and deferred Bell 200. Scheduling cancels the same ID before replacement. Cadence repeats daily at the configured local Bell time; deferral remains one-shot.</w:t>
      </w:r>
    </w:p>
    <w:p w14:paraId="39D036D8" w14:textId="03D4D9FC" w:rsidR="00B04AB8" w:rsidRDefault="00B04AB8" w:rsidP="00B04AB8">
      <w:pPr>
        <w:pStyle w:val="Heading1"/>
      </w:pPr>
      <w:r>
        <w:t>7. Data and State Rules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91"/>
        <w:gridCol w:w="5191"/>
      </w:tblGrid>
      <w:tr w:rsidR="00B04AB8" w:rsidRPr="00B04AB8" w14:paraId="05084796" w14:textId="77777777" w:rsidTr="00B04AB8">
        <w:tc>
          <w:tcPr>
            <w:tcW w:w="5191" w:type="dxa"/>
          </w:tcPr>
          <w:p w14:paraId="4B0D2E8E" w14:textId="522AD951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Persist</w:t>
            </w:r>
          </w:p>
        </w:tc>
        <w:tc>
          <w:tcPr>
            <w:tcW w:w="5191" w:type="dxa"/>
          </w:tcPr>
          <w:p w14:paraId="53BFED87" w14:textId="50DFE4C5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Derive at read time</w:t>
            </w:r>
          </w:p>
        </w:tc>
      </w:tr>
      <w:tr w:rsidR="00B04AB8" w14:paraId="27B42691" w14:textId="77777777" w:rsidTr="00B04AB8">
        <w:tc>
          <w:tcPr>
            <w:tcW w:w="5191" w:type="dxa"/>
          </w:tcPr>
          <w:p w14:paraId="29AEFC6B" w14:textId="38584C6F" w:rsidR="00B04AB8" w:rsidRDefault="00B04AB8" w:rsidP="00B04AB8">
            <w:r>
              <w:t>Work start/end and onboarding completion</w:t>
            </w:r>
          </w:p>
        </w:tc>
        <w:tc>
          <w:tcPr>
            <w:tcW w:w="5191" w:type="dxa"/>
          </w:tcPr>
          <w:p w14:paraId="39164DD1" w14:textId="2E790342" w:rsidR="00B04AB8" w:rsidRDefault="00B04AB8" w:rsidP="00B04AB8">
            <w:r>
              <w:t>Bell midpoint and next local occurrence</w:t>
            </w:r>
          </w:p>
        </w:tc>
      </w:tr>
      <w:tr w:rsidR="00B04AB8" w14:paraId="261E984C" w14:textId="77777777" w:rsidTr="00B04AB8">
        <w:tc>
          <w:tcPr>
            <w:tcW w:w="5191" w:type="dxa"/>
          </w:tcPr>
          <w:p w14:paraId="453841C5" w14:textId="737ED902" w:rsidR="00B04AB8" w:rsidRDefault="00B04AB8" w:rsidP="00B04AB8">
            <w:r>
              <w:t>Session status and lifecycle timestamps</w:t>
            </w:r>
          </w:p>
        </w:tc>
        <w:tc>
          <w:tcPr>
            <w:tcW w:w="5191" w:type="dxa"/>
          </w:tcPr>
          <w:p w14:paraId="1A400C25" w14:textId="6458205A" w:rsidR="00B04AB8" w:rsidRDefault="00B04AB8" w:rsidP="00B04AB8">
            <w:r>
              <w:t>Today started/completed/Rain check counts</w:t>
            </w:r>
          </w:p>
        </w:tc>
      </w:tr>
      <w:tr w:rsidR="00B04AB8" w14:paraId="3E0FE33E" w14:textId="77777777" w:rsidTr="00B04AB8">
        <w:tc>
          <w:tcPr>
            <w:tcW w:w="5191" w:type="dxa"/>
          </w:tcPr>
          <w:p w14:paraId="7EC55F91" w14:textId="23DE1C00" w:rsidR="00B04AB8" w:rsidRDefault="00B04AB8" w:rsidP="00B04AB8">
            <w:r>
              <w:t>Deferral type</w:t>
            </w:r>
          </w:p>
        </w:tc>
        <w:tc>
          <w:tcPr>
            <w:tcW w:w="5191" w:type="dxa"/>
          </w:tcPr>
          <w:p w14:paraId="74F03436" w14:textId="1AE4F6C8" w:rsidR="00B04AB8" w:rsidRDefault="00B04AB8" w:rsidP="00B04AB8">
            <w:r>
              <w:t>Whether deferral actions remain available</w:t>
            </w:r>
          </w:p>
        </w:tc>
      </w:tr>
      <w:tr w:rsidR="00B04AB8" w14:paraId="23CEDE17" w14:textId="77777777" w:rsidTr="00B04AB8">
        <w:tc>
          <w:tcPr>
            <w:tcW w:w="5191" w:type="dxa"/>
          </w:tcPr>
          <w:p w14:paraId="028DA375" w14:textId="5CDC14C5" w:rsidR="00B04AB8" w:rsidRDefault="00B04AB8" w:rsidP="00B04AB8">
            <w:r>
              <w:t>Assigned exercise ID</w:t>
            </w:r>
          </w:p>
        </w:tc>
        <w:tc>
          <w:tcPr>
            <w:tcW w:w="5191" w:type="dxa"/>
          </w:tcPr>
          <w:p w14:paraId="54BE7B0F" w14:textId="77777777" w:rsidR="00B04AB8" w:rsidRDefault="00B04AB8" w:rsidP="00B04AB8">
            <w:r>
              <w:t>Exercise presentation from the local catalog</w:t>
            </w:r>
          </w:p>
          <w:p w14:paraId="0EC4827E" w14:textId="0215B9AA" w:rsidR="00B04AB8" w:rsidRDefault="00B04AB8" w:rsidP="00B04AB8"/>
        </w:tc>
      </w:tr>
    </w:tbl>
    <w:p w14:paraId="1DC9E37F" w14:textId="652937EE" w:rsidR="00B04AB8" w:rsidRDefault="00B04AB8" w:rsidP="00B04AB8">
      <w:pPr>
        <w:pStyle w:val="Heading2"/>
      </w:pPr>
      <w:r>
        <w:t>RecessSession lifecycle</w:t>
      </w:r>
    </w:p>
    <w:p w14:paraId="7B0F8712" w14:textId="1050945D" w:rsidR="00B04AB8" w:rsidRDefault="00B04AB8" w:rsidP="00B04AB8">
      <w:r>
        <w:t>scheduled to deferred to active to completed is not a mandatory chain: scheduled/deferred may become active or rainChecked, and active may become completed. Deferred cannot defer again. completed and rainChecked are terminal. Every command is a guarded update on the same persisted row.</w:t>
      </w:r>
    </w:p>
    <w:p w14:paraId="347A00B9" w14:textId="477A75AD" w:rsidR="00B04AB8" w:rsidRDefault="00B04AB8" w:rsidP="00B04AB8">
      <w:pPr>
        <w:pStyle w:val="Heading2"/>
      </w:pPr>
      <w:r>
        <w:t>Time rules</w:t>
      </w:r>
    </w:p>
    <w:p w14:paraId="2DC666DA" w14:textId="2F6473CA" w:rsidR="00B04AB8" w:rsidRDefault="00B04AB8" w:rsidP="00B04AB8">
      <w:pPr>
        <w:pStyle w:val="ListBullet"/>
      </w:pPr>
      <w:r>
        <w:t>Work-window and Bell calculations use local Dart DateTime values and local calendar-day boundaries.</w:t>
      </w:r>
    </w:p>
    <w:p w14:paraId="3A3A272D" w14:textId="63FDB459" w:rsidR="00B04AB8" w:rsidRDefault="00B04AB8" w:rsidP="00B04AB8">
      <w:pPr>
        <w:pStyle w:val="ListBullet"/>
      </w:pPr>
      <w:r>
        <w:t>Notification scheduling converts the requested wall-clock time into the device timezone.</w:t>
      </w:r>
    </w:p>
    <w:p w14:paraId="39A265FA" w14:textId="262EE8B6" w:rsidR="00B04AB8" w:rsidRDefault="00B04AB8" w:rsidP="00B04AB8">
      <w:pPr>
        <w:pStyle w:val="ListBullet"/>
      </w:pPr>
      <w:r>
        <w:t>Next-day calculation constructs the next local calendar date, preserving wall-clock intent across daylight-saving transitions.</w:t>
      </w:r>
    </w:p>
    <w:p w14:paraId="78C782CB" w14:textId="18F1929F" w:rsidR="00B04AB8" w:rsidRDefault="00B04AB8" w:rsidP="00B04AB8">
      <w:pPr>
        <w:pStyle w:val="Heading1"/>
      </w:pPr>
      <w:r>
        <w:t>8. Startup and Recovery</w:t>
      </w:r>
    </w:p>
    <w:p w14:paraId="0C74D217" w14:textId="78AC7479" w:rsidR="00B04AB8" w:rsidRDefault="00B04AB8" w:rsidP="00B04AB8">
      <w:pPr>
        <w:pStyle w:val="ListNumber"/>
      </w:pPr>
      <w:r>
        <w:t>Initialize timezone and notification callbacks without requesting permission.</w:t>
      </w:r>
    </w:p>
    <w:p w14:paraId="7E2E7777" w14:textId="57AA1D65" w:rsidR="00B04AB8" w:rsidRDefault="00B04AB8" w:rsidP="00B04AB8">
      <w:pPr>
        <w:pStyle w:val="ListNumber"/>
      </w:pPr>
      <w:r>
        <w:t>Open the database and apply schema v3 migration idempotently.</w:t>
      </w:r>
    </w:p>
    <w:p w14:paraId="46D9ED28" w14:textId="316BE695" w:rsidR="00B04AB8" w:rsidRDefault="00B04AB8" w:rsidP="00B04AB8">
      <w:pPr>
        <w:pStyle w:val="ListNumber"/>
      </w:pPr>
      <w:r>
        <w:t>Consume a valid cold-launch notification payload once; otherwise restore the single open lifecycle.</w:t>
      </w:r>
    </w:p>
    <w:p w14:paraId="7078711E" w14:textId="57988B6D" w:rsidR="00B04AB8" w:rsidRDefault="00B04AB8" w:rsidP="00B04AB8">
      <w:pPr>
        <w:pStyle w:val="ListNumber"/>
      </w:pPr>
      <w:r>
        <w:t>Reschedule pending cadence/deferral, or restore active state and its existing exercise assignment.</w:t>
      </w:r>
    </w:p>
    <w:p w14:paraId="4F6E3402" w14:textId="51CE15A7" w:rsidR="00B04AB8" w:rsidRDefault="00B04AB8" w:rsidP="00B04AB8">
      <w:pPr>
        <w:pStyle w:val="ListNumber"/>
      </w:pPr>
      <w:r>
        <w:t>Route onboarding or Home; invalid payloads and notification denial do not block the application.</w:t>
      </w:r>
    </w:p>
    <w:p w14:paraId="5767C8B0" w14:textId="438AE765" w:rsidR="00B04AB8" w:rsidRDefault="00B04AB8" w:rsidP="00B04AB8">
      <w:pPr>
        <w:pStyle w:val="Heading2"/>
      </w:pPr>
      <w:r>
        <w:t>Recovery cases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91"/>
        <w:gridCol w:w="5191"/>
      </w:tblGrid>
      <w:tr w:rsidR="00B04AB8" w:rsidRPr="00B04AB8" w14:paraId="0018C4F8" w14:textId="77777777" w:rsidTr="00B04AB8">
        <w:tc>
          <w:tcPr>
            <w:tcW w:w="5191" w:type="dxa"/>
          </w:tcPr>
          <w:p w14:paraId="14F4B839" w14:textId="56635668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Condition</w:t>
            </w:r>
          </w:p>
        </w:tc>
        <w:tc>
          <w:tcPr>
            <w:tcW w:w="5191" w:type="dxa"/>
          </w:tcPr>
          <w:p w14:paraId="0B4C1044" w14:textId="3BF6B99C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Implemented behavior</w:t>
            </w:r>
          </w:p>
        </w:tc>
      </w:tr>
      <w:tr w:rsidR="00B04AB8" w14:paraId="301CEB8E" w14:textId="77777777" w:rsidTr="00B04AB8">
        <w:tc>
          <w:tcPr>
            <w:tcW w:w="5191" w:type="dxa"/>
          </w:tcPr>
          <w:p w14:paraId="5148FD6A" w14:textId="033B69BF" w:rsidR="00B04AB8" w:rsidRDefault="00B04AB8" w:rsidP="00B04AB8">
            <w:r>
              <w:t>First launch</w:t>
            </w:r>
          </w:p>
        </w:tc>
        <w:tc>
          <w:tcPr>
            <w:tcW w:w="5191" w:type="dxa"/>
          </w:tcPr>
          <w:p w14:paraId="782EA27F" w14:textId="19547039" w:rsidR="00B04AB8" w:rsidRDefault="00B04AB8" w:rsidP="00B04AB8">
            <w:r>
              <w:t>Onboarding precedes rationale and permission request</w:t>
            </w:r>
          </w:p>
        </w:tc>
      </w:tr>
      <w:tr w:rsidR="00B04AB8" w14:paraId="6B7DFC05" w14:textId="77777777" w:rsidTr="00B04AB8">
        <w:tc>
          <w:tcPr>
            <w:tcW w:w="5191" w:type="dxa"/>
          </w:tcPr>
          <w:p w14:paraId="60858585" w14:textId="5761F826" w:rsidR="00B04AB8" w:rsidRDefault="00B04AB8" w:rsidP="00B04AB8">
            <w:r>
              <w:t>Ignored cadence Bell</w:t>
            </w:r>
          </w:p>
        </w:tc>
        <w:tc>
          <w:tcPr>
            <w:tcW w:w="5191" w:type="dxa"/>
          </w:tcPr>
          <w:p w14:paraId="7D601E79" w14:textId="6479B88C" w:rsidR="00B04AB8" w:rsidRDefault="00B04AB8" w:rsidP="00B04AB8">
            <w:r>
              <w:t>Daily cadence remains registered</w:t>
            </w:r>
          </w:p>
        </w:tc>
      </w:tr>
      <w:tr w:rsidR="00B04AB8" w14:paraId="63CCF550" w14:textId="77777777" w:rsidTr="00B04AB8">
        <w:tc>
          <w:tcPr>
            <w:tcW w:w="5191" w:type="dxa"/>
          </w:tcPr>
          <w:p w14:paraId="5B3A3397" w14:textId="2CA9BE88" w:rsidR="00B04AB8" w:rsidRDefault="00B04AB8" w:rsidP="00B04AB8">
            <w:r>
              <w:t>Ignored deferred Bell</w:t>
            </w:r>
          </w:p>
        </w:tc>
        <w:tc>
          <w:tcPr>
            <w:tcW w:w="5191" w:type="dxa"/>
          </w:tcPr>
          <w:p w14:paraId="62DA17B9" w14:textId="06FF41EC" w:rsidR="00B04AB8" w:rsidRDefault="00B04AB8" w:rsidP="00B04AB8">
            <w:r>
              <w:t>One-shot reminder expires; normal daily cadence remains</w:t>
            </w:r>
          </w:p>
        </w:tc>
      </w:tr>
      <w:tr w:rsidR="00B04AB8" w14:paraId="66F5A580" w14:textId="77777777" w:rsidTr="00B04AB8">
        <w:tc>
          <w:tcPr>
            <w:tcW w:w="5191" w:type="dxa"/>
          </w:tcPr>
          <w:p w14:paraId="48EBE77D" w14:textId="0990BE66" w:rsidR="00B04AB8" w:rsidRDefault="00B04AB8" w:rsidP="00B04AB8">
            <w:r>
              <w:t>Duplicate notification tap</w:t>
            </w:r>
          </w:p>
        </w:tc>
        <w:tc>
          <w:tcPr>
            <w:tcW w:w="5191" w:type="dxa"/>
          </w:tcPr>
          <w:p w14:paraId="1D1C6FB1" w14:textId="10E5035C" w:rsidR="00B04AB8" w:rsidRDefault="00B04AB8" w:rsidP="00B04AB8">
            <w:r>
              <w:t>Existing session is reused; terminal/active payload is ignored</w:t>
            </w:r>
          </w:p>
        </w:tc>
      </w:tr>
      <w:tr w:rsidR="00B04AB8" w14:paraId="4B58D679" w14:textId="77777777" w:rsidTr="00B04AB8">
        <w:tc>
          <w:tcPr>
            <w:tcW w:w="5191" w:type="dxa"/>
          </w:tcPr>
          <w:p w14:paraId="78DB1549" w14:textId="3CBE8BA8" w:rsidR="00B04AB8" w:rsidRDefault="00B04AB8" w:rsidP="00B04AB8">
            <w:r>
              <w:t>App killed during active Recess</w:t>
            </w:r>
          </w:p>
        </w:tc>
        <w:tc>
          <w:tcPr>
            <w:tcW w:w="5191" w:type="dxa"/>
          </w:tcPr>
          <w:p w14:paraId="07CC800B" w14:textId="75007E73" w:rsidR="00B04AB8" w:rsidRDefault="00B04AB8" w:rsidP="00B04AB8">
            <w:r>
              <w:t>Home offers Resume Recess with the original exercise</w:t>
            </w:r>
          </w:p>
        </w:tc>
      </w:tr>
      <w:tr w:rsidR="00B04AB8" w14:paraId="1F9E7ADB" w14:textId="77777777" w:rsidTr="00B04AB8">
        <w:tc>
          <w:tcPr>
            <w:tcW w:w="5191" w:type="dxa"/>
          </w:tcPr>
          <w:p w14:paraId="2A28CDCE" w14:textId="2EFFFA7D" w:rsidR="00B04AB8" w:rsidRDefault="00B04AB8" w:rsidP="00B04AB8">
            <w:r>
              <w:t>Legacy active v2 row</w:t>
            </w:r>
          </w:p>
        </w:tc>
        <w:tc>
          <w:tcPr>
            <w:tcW w:w="5191" w:type="dxa"/>
          </w:tcPr>
          <w:p w14:paraId="7A6C163F" w14:textId="2D3958DD" w:rsidR="00B04AB8" w:rsidRDefault="00B04AB8" w:rsidP="00B04AB8">
            <w:r>
              <w:t>One exercise is assigned idempotently during restoration</w:t>
            </w:r>
          </w:p>
        </w:tc>
      </w:tr>
      <w:tr w:rsidR="00B04AB8" w14:paraId="64D18EE2" w14:textId="77777777" w:rsidTr="00B04AB8">
        <w:tc>
          <w:tcPr>
            <w:tcW w:w="5191" w:type="dxa"/>
          </w:tcPr>
          <w:p w14:paraId="1DDBE2BA" w14:textId="0C12ECC2" w:rsidR="00B04AB8" w:rsidRDefault="00B04AB8" w:rsidP="00B04AB8">
            <w:r>
              <w:t>Permission denied/revoked</w:t>
            </w:r>
          </w:p>
        </w:tc>
        <w:tc>
          <w:tcPr>
            <w:tcW w:w="5191" w:type="dxa"/>
          </w:tcPr>
          <w:p w14:paraId="341AD31A" w14:textId="77777777" w:rsidR="00B04AB8" w:rsidRDefault="00B04AB8" w:rsidP="00B04AB8">
            <w:r>
              <w:t>Platform effect returns false; UI explains that Recess remains usable</w:t>
            </w:r>
          </w:p>
          <w:p w14:paraId="1795B1C5" w14:textId="4D11731E" w:rsidR="00B04AB8" w:rsidRDefault="00B04AB8" w:rsidP="00B04AB8"/>
        </w:tc>
      </w:tr>
    </w:tbl>
    <w:p w14:paraId="0F01FFD8" w14:textId="5AC0B46B" w:rsidR="00B04AB8" w:rsidRDefault="00B04AB8" w:rsidP="00B04AB8">
      <w:pPr>
        <w:pStyle w:val="Heading1"/>
      </w:pPr>
      <w:r>
        <w:t>9. First Vertical Slice</w:t>
      </w:r>
    </w:p>
    <w:p w14:paraId="594F82AF" w14:textId="5A555CB3" w:rsidR="00B04AB8" w:rsidRDefault="00B04AB8" w:rsidP="00B04AB8">
      <w:r>
        <w:t>Complete. A new user configures a local work window, receives or rings a Bell, chooses a response, completes one assigned exercise, and sees Today progress derived from the persisted lifecycle.</w:t>
      </w:r>
    </w:p>
    <w:p w14:paraId="4C89C783" w14:textId="5CB7C90D" w:rsidR="00B04AB8" w:rsidRDefault="00B04AB8" w:rsidP="00B04AB8">
      <w:pPr>
        <w:pStyle w:val="Heading2"/>
      </w:pPr>
      <w:r>
        <w:t>Implemented sequence</w:t>
      </w:r>
    </w:p>
    <w:p w14:paraId="7FF1026A" w14:textId="5BF69691" w:rsidR="00B04AB8" w:rsidRDefault="00B04AB8" w:rsidP="00B04AB8">
      <w:pPr>
        <w:pStyle w:val="ListNumber"/>
      </w:pPr>
      <w:r>
        <w:t>Flutter shell, platform projects, dependency composition, and local database.</w:t>
      </w:r>
    </w:p>
    <w:p w14:paraId="533ECD3A" w14:textId="2B541A8A" w:rsidR="00B04AB8" w:rsidRDefault="00B04AB8" w:rsidP="00B04AB8">
      <w:pPr>
        <w:pStyle w:val="ListNumber"/>
      </w:pPr>
      <w:r>
        <w:t>Onboarding, schedule persistence, local notification gateway, and Bell response.</w:t>
      </w:r>
    </w:p>
    <w:p w14:paraId="68DC5081" w14:textId="67095D32" w:rsidR="00B04AB8" w:rsidRDefault="00B04AB8" w:rsidP="00B04AB8">
      <w:pPr>
        <w:pStyle w:val="ListNumber"/>
      </w:pPr>
      <w:r>
        <w:t>Single RecessSession lifecycle, Rain check semantics, and Today progress.</w:t>
      </w:r>
    </w:p>
    <w:p w14:paraId="115152D6" w14:textId="77E390B7" w:rsidR="00B04AB8" w:rsidRDefault="00B04AB8" w:rsidP="00B04AB8">
      <w:pPr>
        <w:pStyle w:val="ListNumber"/>
      </w:pPr>
      <w:r>
        <w:t>Validated local exercise catalog, selection service, and persisted assignment.</w:t>
      </w:r>
    </w:p>
    <w:p w14:paraId="33DC4A73" w14:textId="2520F046" w:rsidR="00B04AB8" w:rsidRDefault="00B04AB8" w:rsidP="00B04AB8">
      <w:pPr>
        <w:pStyle w:val="ListNumber"/>
      </w:pPr>
      <w:r>
        <w:t>Startup reconciliation, Resume Recess, permission truthfulness, duplicate-action protection, and accessible scrolling.</w:t>
      </w:r>
    </w:p>
    <w:p w14:paraId="3D0F7679" w14:textId="1540E736" w:rsidR="00B04AB8" w:rsidRDefault="00B04AB8" w:rsidP="00B04AB8">
      <w:pPr>
        <w:pStyle w:val="Heading2"/>
      </w:pPr>
      <w:r>
        <w:t>Acceptance status</w:t>
      </w:r>
    </w:p>
    <w:p w14:paraId="73DDC95E" w14:textId="1E830EFD" w:rsidR="00B04AB8" w:rsidRDefault="00B04AB8" w:rsidP="00B04AB8">
      <w:pPr>
        <w:pStyle w:val="ListBullet"/>
      </w:pPr>
      <w:r>
        <w:t>Offline product spine: complete.</w:t>
      </w:r>
    </w:p>
    <w:p w14:paraId="128CA9B3" w14:textId="3956EE80" w:rsidR="00B04AB8" w:rsidRDefault="00B04AB8" w:rsidP="00B04AB8">
      <w:pPr>
        <w:pStyle w:val="ListBullet"/>
      </w:pPr>
      <w:r>
        <w:t>Duplicate session and exercise assignment protection: complete.</w:t>
      </w:r>
    </w:p>
    <w:p w14:paraId="3ACD20C6" w14:textId="6A6F2BB0" w:rsidR="00B04AB8" w:rsidRDefault="00B04AB8" w:rsidP="00B04AB8">
      <w:pPr>
        <w:pStyle w:val="ListBullet"/>
      </w:pPr>
      <w:r>
        <w:t>Automated lifecycle, migration, progress, and exercise-engine coverage: complete.</w:t>
      </w:r>
    </w:p>
    <w:p w14:paraId="5C06DDAE" w14:textId="0E733DFF" w:rsidR="00B04AB8" w:rsidRDefault="00B04AB8" w:rsidP="00B04AB8">
      <w:pPr>
        <w:pStyle w:val="ListBullet"/>
      </w:pPr>
      <w:r>
        <w:t>Representative physical-device beta matrix: Post-Beta Backlog.</w:t>
      </w:r>
    </w:p>
    <w:p w14:paraId="05DEB760" w14:textId="4C2D88E2" w:rsidR="00B04AB8" w:rsidRDefault="00B04AB8" w:rsidP="00B04AB8">
      <w:pPr>
        <w:pStyle w:val="Heading1"/>
      </w:pPr>
      <w:r>
        <w:t>10. Build Phases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60"/>
        <w:gridCol w:w="3461"/>
        <w:gridCol w:w="3461"/>
      </w:tblGrid>
      <w:tr w:rsidR="00B04AB8" w:rsidRPr="00B04AB8" w14:paraId="24EE59D9" w14:textId="77777777" w:rsidTr="00B04AB8">
        <w:tc>
          <w:tcPr>
            <w:tcW w:w="3460" w:type="dxa"/>
          </w:tcPr>
          <w:p w14:paraId="09FE4854" w14:textId="5388242E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Phase</w:t>
            </w:r>
          </w:p>
        </w:tc>
        <w:tc>
          <w:tcPr>
            <w:tcW w:w="3461" w:type="dxa"/>
          </w:tcPr>
          <w:p w14:paraId="7B297640" w14:textId="28E0DA7E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Status</w:t>
            </w:r>
          </w:p>
        </w:tc>
        <w:tc>
          <w:tcPr>
            <w:tcW w:w="3461" w:type="dxa"/>
          </w:tcPr>
          <w:p w14:paraId="00AA6B98" w14:textId="552AEF2F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Evidence</w:t>
            </w:r>
          </w:p>
        </w:tc>
      </w:tr>
      <w:tr w:rsidR="00B04AB8" w14:paraId="18BDC3E9" w14:textId="77777777" w:rsidTr="00B04AB8">
        <w:tc>
          <w:tcPr>
            <w:tcW w:w="3460" w:type="dxa"/>
          </w:tcPr>
          <w:p w14:paraId="66F99314" w14:textId="6B26CEFD" w:rsidR="00B04AB8" w:rsidRDefault="00B04AB8" w:rsidP="00B04AB8">
            <w:r>
              <w:t>0 - Foundation</w:t>
            </w:r>
          </w:p>
        </w:tc>
        <w:tc>
          <w:tcPr>
            <w:tcW w:w="3461" w:type="dxa"/>
          </w:tcPr>
          <w:p w14:paraId="0F8C42EB" w14:textId="4ADFB5D9" w:rsidR="00B04AB8" w:rsidRDefault="00B04AB8" w:rsidP="00B04AB8">
            <w:r>
              <w:t>Complete</w:t>
            </w:r>
          </w:p>
        </w:tc>
        <w:tc>
          <w:tcPr>
            <w:tcW w:w="3461" w:type="dxa"/>
          </w:tcPr>
          <w:p w14:paraId="12EFE8AC" w14:textId="03501C14" w:rsidR="00B04AB8" w:rsidRDefault="00B04AB8" w:rsidP="00B04AB8">
            <w:r>
              <w:t>Flutter scaffold, platform files, analysis/test commands</w:t>
            </w:r>
          </w:p>
        </w:tc>
      </w:tr>
      <w:tr w:rsidR="00B04AB8" w14:paraId="225F8221" w14:textId="77777777" w:rsidTr="00B04AB8">
        <w:tc>
          <w:tcPr>
            <w:tcW w:w="3460" w:type="dxa"/>
          </w:tcPr>
          <w:p w14:paraId="431188AD" w14:textId="3351E15D" w:rsidR="00B04AB8" w:rsidRDefault="00B04AB8" w:rsidP="00B04AB8">
            <w:r>
              <w:t>1 - Local core</w:t>
            </w:r>
          </w:p>
        </w:tc>
        <w:tc>
          <w:tcPr>
            <w:tcW w:w="3461" w:type="dxa"/>
          </w:tcPr>
          <w:p w14:paraId="12B5362F" w14:textId="673F8C2B" w:rsidR="00B04AB8" w:rsidRDefault="00B04AB8" w:rsidP="00B04AB8">
            <w:r>
              <w:t>Complete</w:t>
            </w:r>
          </w:p>
        </w:tc>
        <w:tc>
          <w:tcPr>
            <w:tcW w:w="3461" w:type="dxa"/>
          </w:tcPr>
          <w:p w14:paraId="4CEC5AAD" w14:textId="0BF1473C" w:rsidR="00B04AB8" w:rsidRDefault="00B04AB8" w:rsidP="00B04AB8">
            <w:r>
              <w:t>Schema v3, migration, local catalog</w:t>
            </w:r>
          </w:p>
        </w:tc>
      </w:tr>
      <w:tr w:rsidR="00B04AB8" w14:paraId="4AFEA6E1" w14:textId="77777777" w:rsidTr="00B04AB8">
        <w:tc>
          <w:tcPr>
            <w:tcW w:w="3460" w:type="dxa"/>
          </w:tcPr>
          <w:p w14:paraId="450FF950" w14:textId="424674B4" w:rsidR="00B04AB8" w:rsidRDefault="00B04AB8" w:rsidP="00B04AB8">
            <w:r>
              <w:t>2 - Product spine</w:t>
            </w:r>
          </w:p>
        </w:tc>
        <w:tc>
          <w:tcPr>
            <w:tcW w:w="3461" w:type="dxa"/>
          </w:tcPr>
          <w:p w14:paraId="10DC5D4A" w14:textId="23F8082A" w:rsidR="00B04AB8" w:rsidRDefault="00B04AB8" w:rsidP="00B04AB8">
            <w:r>
              <w:t>Complete</w:t>
            </w:r>
          </w:p>
        </w:tc>
        <w:tc>
          <w:tcPr>
            <w:tcW w:w="3461" w:type="dxa"/>
          </w:tcPr>
          <w:p w14:paraId="70F39095" w14:textId="7D5E06E0" w:rsidR="00B04AB8" w:rsidRDefault="00B04AB8" w:rsidP="00B04AB8">
            <w:r>
              <w:t>Onboarding, Bell actions, Recess completion, Home progress</w:t>
            </w:r>
          </w:p>
        </w:tc>
      </w:tr>
      <w:tr w:rsidR="00B04AB8" w14:paraId="601F95D7" w14:textId="77777777" w:rsidTr="00B04AB8">
        <w:tc>
          <w:tcPr>
            <w:tcW w:w="3460" w:type="dxa"/>
          </w:tcPr>
          <w:p w14:paraId="2654DE3B" w14:textId="1B3AB47E" w:rsidR="00B04AB8" w:rsidRDefault="00B04AB8" w:rsidP="00B04AB8">
            <w:r>
              <w:t>Sprint 2 - Exercise and recovery</w:t>
            </w:r>
          </w:p>
        </w:tc>
        <w:tc>
          <w:tcPr>
            <w:tcW w:w="3461" w:type="dxa"/>
          </w:tcPr>
          <w:p w14:paraId="20DE44C4" w14:textId="362AF5A7" w:rsidR="00B04AB8" w:rsidRDefault="00B04AB8" w:rsidP="00B04AB8">
            <w:r>
              <w:t>Complete</w:t>
            </w:r>
          </w:p>
        </w:tc>
        <w:tc>
          <w:tcPr>
            <w:tcW w:w="3461" w:type="dxa"/>
          </w:tcPr>
          <w:p w14:paraId="0A00EA0C" w14:textId="291EE422" w:rsidR="00B04AB8" w:rsidRDefault="00B04AB8" w:rsidP="00B04AB8">
            <w:r>
              <w:t>Exercise assignment, reconciliation, Resume Recess</w:t>
            </w:r>
          </w:p>
        </w:tc>
      </w:tr>
      <w:tr w:rsidR="00B04AB8" w14:paraId="66CB07EE" w14:textId="77777777" w:rsidTr="00B04AB8">
        <w:tc>
          <w:tcPr>
            <w:tcW w:w="3460" w:type="dxa"/>
          </w:tcPr>
          <w:p w14:paraId="36C43DE3" w14:textId="2122A560" w:rsidR="00B04AB8" w:rsidRDefault="00B04AB8" w:rsidP="00B04AB8">
            <w:r>
              <w:t>Beta hardening</w:t>
            </w:r>
          </w:p>
        </w:tc>
        <w:tc>
          <w:tcPr>
            <w:tcW w:w="3461" w:type="dxa"/>
          </w:tcPr>
          <w:p w14:paraId="2186ECB5" w14:textId="492F101E" w:rsidR="00B04AB8" w:rsidRDefault="00B04AB8" w:rsidP="00B04AB8">
            <w:r>
              <w:t>Complete</w:t>
            </w:r>
          </w:p>
        </w:tc>
        <w:tc>
          <w:tcPr>
            <w:tcW w:w="3461" w:type="dxa"/>
          </w:tcPr>
          <w:p w14:paraId="50339AEB" w14:textId="2D8A2A3D" w:rsidR="00B04AB8" w:rsidRDefault="00B04AB8" w:rsidP="00B04AB8">
            <w:r>
              <w:t>Permission timing, truthful outcomes, duplicate-tap guard, accessible scrolling</w:t>
            </w:r>
          </w:p>
        </w:tc>
      </w:tr>
      <w:tr w:rsidR="00B04AB8" w14:paraId="6DB1A808" w14:textId="77777777" w:rsidTr="00B04AB8">
        <w:tc>
          <w:tcPr>
            <w:tcW w:w="3460" w:type="dxa"/>
          </w:tcPr>
          <w:p w14:paraId="15FC1825" w14:textId="288329BF" w:rsidR="00B04AB8" w:rsidRDefault="00B04AB8" w:rsidP="00B04AB8">
            <w:r>
              <w:t>Internal Beta</w:t>
            </w:r>
          </w:p>
        </w:tc>
        <w:tc>
          <w:tcPr>
            <w:tcW w:w="3461" w:type="dxa"/>
          </w:tcPr>
          <w:p w14:paraId="0336FF63" w14:textId="4AE55815" w:rsidR="00B04AB8" w:rsidRDefault="00B04AB8" w:rsidP="00B04AB8">
            <w:r>
              <w:t>Current</w:t>
            </w:r>
          </w:p>
        </w:tc>
        <w:tc>
          <w:tcPr>
            <w:tcW w:w="3461" w:type="dxa"/>
          </w:tcPr>
          <w:p w14:paraId="51A1B21B" w14:textId="77777777" w:rsidR="00B04AB8" w:rsidRDefault="00B04AB8" w:rsidP="00B04AB8">
            <w:r>
              <w:t>Device acceptance, packaging, and defect resolution</w:t>
            </w:r>
          </w:p>
          <w:p w14:paraId="6FF0386D" w14:textId="5B70F358" w:rsidR="00B04AB8" w:rsidRDefault="00B04AB8" w:rsidP="00B04AB8"/>
        </w:tc>
      </w:tr>
    </w:tbl>
    <w:p w14:paraId="39915A5F" w14:textId="1844CF3F" w:rsidR="00B04AB8" w:rsidRDefault="00B04AB8" w:rsidP="00B04AB8">
      <w:pPr>
        <w:pStyle w:val="Heading1"/>
      </w:pPr>
      <w:r>
        <w:t>11. Testing Strategy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91"/>
        <w:gridCol w:w="5191"/>
      </w:tblGrid>
      <w:tr w:rsidR="00B04AB8" w:rsidRPr="00B04AB8" w14:paraId="220A87B7" w14:textId="77777777" w:rsidTr="00B04AB8">
        <w:tc>
          <w:tcPr>
            <w:tcW w:w="5191" w:type="dxa"/>
          </w:tcPr>
          <w:p w14:paraId="641793B7" w14:textId="2C0BCBEA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Suite</w:t>
            </w:r>
          </w:p>
        </w:tc>
        <w:tc>
          <w:tcPr>
            <w:tcW w:w="5191" w:type="dxa"/>
          </w:tcPr>
          <w:p w14:paraId="778AC73E" w14:textId="5B9A9218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Current automated coverage</w:t>
            </w:r>
          </w:p>
        </w:tc>
      </w:tr>
      <w:tr w:rsidR="00B04AB8" w14:paraId="7CEAE250" w14:textId="77777777" w:rsidTr="00B04AB8">
        <w:tc>
          <w:tcPr>
            <w:tcW w:w="5191" w:type="dxa"/>
          </w:tcPr>
          <w:p w14:paraId="09054A6E" w14:textId="53E38480" w:rsidR="00B04AB8" w:rsidRDefault="00B04AB8" w:rsidP="00B04AB8">
            <w:r>
              <w:t>Models</w:t>
            </w:r>
          </w:p>
        </w:tc>
        <w:tc>
          <w:tcPr>
            <w:tcW w:w="5191" w:type="dxa"/>
          </w:tcPr>
          <w:p w14:paraId="2B05145C" w14:textId="5A5EFDE9" w:rsidR="00B04AB8" w:rsidRDefault="00B04AB8" w:rsidP="00B04AB8">
            <w:r>
              <w:t>Work schedule boundaries, midpoint, Today progress shape</w:t>
            </w:r>
          </w:p>
        </w:tc>
      </w:tr>
      <w:tr w:rsidR="00B04AB8" w14:paraId="31FC6A87" w14:textId="77777777" w:rsidTr="00B04AB8">
        <w:tc>
          <w:tcPr>
            <w:tcW w:w="5191" w:type="dxa"/>
          </w:tcPr>
          <w:p w14:paraId="59F90F8C" w14:textId="093FC491" w:rsidR="00B04AB8" w:rsidRDefault="00B04AB8" w:rsidP="00B04AB8">
            <w:r>
              <w:t>Session service</w:t>
            </w:r>
          </w:p>
        </w:tc>
        <w:tc>
          <w:tcPr>
            <w:tcW w:w="5191" w:type="dxa"/>
          </w:tcPr>
          <w:p w14:paraId="42D64AB2" w14:textId="6E6497E2" w:rsidR="00B04AB8" w:rsidRDefault="00B04AB8" w:rsidP="00B04AB8">
            <w:r>
              <w:t>Start, 5/15-minute defer, Rain check, completion, no repeated defer, duplicate reuse, invalid payloads</w:t>
            </w:r>
          </w:p>
        </w:tc>
      </w:tr>
      <w:tr w:rsidR="00B04AB8" w14:paraId="091F8399" w14:textId="77777777" w:rsidTr="00B04AB8">
        <w:tc>
          <w:tcPr>
            <w:tcW w:w="5191" w:type="dxa"/>
          </w:tcPr>
          <w:p w14:paraId="3B8F8B0B" w14:textId="2423B58F" w:rsidR="00B04AB8" w:rsidRDefault="00B04AB8" w:rsidP="00B04AB8">
            <w:r>
              <w:t>Persistence</w:t>
            </w:r>
          </w:p>
        </w:tc>
        <w:tc>
          <w:tcPr>
            <w:tcW w:w="5191" w:type="dxa"/>
          </w:tcPr>
          <w:p w14:paraId="0CD60236" w14:textId="08F8FD8D" w:rsidR="00B04AB8" w:rsidRDefault="00B04AB8" w:rsidP="00B04AB8">
            <w:r>
              <w:t>Today derivation, completion guard, local-day cadence, v1 preservation, v2-to-v3 repair</w:t>
            </w:r>
          </w:p>
        </w:tc>
      </w:tr>
      <w:tr w:rsidR="00B04AB8" w14:paraId="34975104" w14:textId="77777777" w:rsidTr="00B04AB8">
        <w:tc>
          <w:tcPr>
            <w:tcW w:w="5191" w:type="dxa"/>
          </w:tcPr>
          <w:p w14:paraId="19083DFB" w14:textId="5323D274" w:rsidR="00B04AB8" w:rsidRDefault="00B04AB8" w:rsidP="00B04AB8">
            <w:r>
              <w:t>Exercise engine</w:t>
            </w:r>
          </w:p>
        </w:tc>
        <w:tc>
          <w:tcPr>
            <w:tcW w:w="5191" w:type="dxa"/>
          </w:tcPr>
          <w:p w14:paraId="322F9044" w14:textId="77777777" w:rsidR="00B04AB8" w:rsidRDefault="00B04AB8" w:rsidP="00B04AB8">
            <w:r>
              <w:t>Catalog parsing/validation, duplicates, random selection, repeat prevention, uniform alternatives, indoor filter</w:t>
            </w:r>
          </w:p>
          <w:p w14:paraId="6C3E7EE7" w14:textId="204D89E1" w:rsidR="00B04AB8" w:rsidRDefault="00B04AB8" w:rsidP="00B04AB8"/>
        </w:tc>
      </w:tr>
    </w:tbl>
    <w:p w14:paraId="4E126CCE" w14:textId="33E4E983" w:rsidR="00B04AB8" w:rsidRDefault="00B04AB8" w:rsidP="00B04AB8">
      <w:pPr>
        <w:pStyle w:val="Heading2"/>
      </w:pPr>
      <w:r>
        <w:t>Current validation gate</w:t>
      </w:r>
    </w:p>
    <w:p w14:paraId="653450F4" w14:textId="2312941B" w:rsidR="00B04AB8" w:rsidRDefault="00B04AB8" w:rsidP="00B04AB8">
      <w:pPr>
        <w:pStyle w:val="ListBullet"/>
      </w:pPr>
      <w:r>
        <w:t>flutter analyze - no issues.</w:t>
      </w:r>
    </w:p>
    <w:p w14:paraId="21718251" w14:textId="1AA10EE2" w:rsidR="00B04AB8" w:rsidRDefault="00B04AB8" w:rsidP="00B04AB8">
      <w:pPr>
        <w:pStyle w:val="ListBullet"/>
      </w:pPr>
      <w:r>
        <w:t>flutter test - 26 tests passing at the Internal Beta documentation baseline.</w:t>
      </w:r>
    </w:p>
    <w:p w14:paraId="31095553" w14:textId="4E1B3063" w:rsidR="00B04AB8" w:rsidRDefault="00B04AB8" w:rsidP="00B04AB8">
      <w:pPr>
        <w:pStyle w:val="ListBullet"/>
      </w:pPr>
      <w:r>
        <w:t>git diff --check - clean.</w:t>
      </w:r>
    </w:p>
    <w:p w14:paraId="5ECB2CA2" w14:textId="337C1B6B" w:rsidR="00B04AB8" w:rsidRDefault="00B04AB8" w:rsidP="00B04AB8">
      <w:pPr>
        <w:pStyle w:val="Heading1"/>
      </w:pPr>
      <w:r>
        <w:t>12. Quality, Privacy, and Diagnostics</w:t>
      </w:r>
    </w:p>
    <w:p w14:paraId="2E24A501" w14:textId="4EDAEF54" w:rsidR="00B04AB8" w:rsidRDefault="00B04AB8" w:rsidP="00B04AB8">
      <w:pPr>
        <w:pStyle w:val="Heading2"/>
      </w:pPr>
      <w:r>
        <w:t>Beta hardening implemented</w:t>
      </w:r>
    </w:p>
    <w:p w14:paraId="12EA1DEE" w14:textId="3A8AE97C" w:rsidR="00B04AB8" w:rsidRDefault="00B04AB8" w:rsidP="00B04AB8">
      <w:pPr>
        <w:pStyle w:val="ListBullet"/>
      </w:pPr>
      <w:r>
        <w:t>Asynchronous actions disable while work is pending and exceptions become calm user-facing errors.</w:t>
      </w:r>
    </w:p>
    <w:p w14:paraId="0604E321" w14:textId="048A2DC7" w:rsidR="00B04AB8" w:rsidRDefault="00B04AB8" w:rsidP="00B04AB8">
      <w:pPr>
        <w:pStyle w:val="ListBullet"/>
      </w:pPr>
      <w:r>
        <w:t>Onboarding, Bell response, and Recess layouts scroll safely with large text.</w:t>
      </w:r>
    </w:p>
    <w:p w14:paraId="540BC32A" w14:textId="624AF26E" w:rsidR="00B04AB8" w:rsidRDefault="00B04AB8" w:rsidP="00B04AB8">
      <w:pPr>
        <w:pStyle w:val="ListBullet"/>
      </w:pPr>
      <w:r>
        <w:t>Notification permission follows onboarding and a short rationale.</w:t>
      </w:r>
    </w:p>
    <w:p w14:paraId="1B8DA783" w14:textId="245FFD38" w:rsidR="00B04AB8" w:rsidRDefault="00B04AB8" w:rsidP="00B04AB8">
      <w:pPr>
        <w:pStyle w:val="ListBullet"/>
      </w:pPr>
      <w:r>
        <w:t>Notification permission and platform scheduling/delivery failures return truthful UI outcomes.</w:t>
      </w:r>
    </w:p>
    <w:p w14:paraId="197B3B8F" w14:textId="27A8924D" w:rsidR="00B04AB8" w:rsidRDefault="00B04AB8" w:rsidP="00B04AB8">
      <w:pPr>
        <w:pStyle w:val="Heading2"/>
      </w:pPr>
      <w:r>
        <w:t>Privacy defaults</w:t>
      </w:r>
    </w:p>
    <w:p w14:paraId="74E31AE8" w14:textId="478C3E93" w:rsidR="00B04AB8" w:rsidRDefault="00B04AB8" w:rsidP="00B04AB8">
      <w:pPr>
        <w:pStyle w:val="ListBullet"/>
      </w:pPr>
      <w:r>
        <w:t>No analytics SDK is required for v1.</w:t>
      </w:r>
    </w:p>
    <w:p w14:paraId="705FD9FC" w14:textId="283A8711" w:rsidR="00B04AB8" w:rsidRDefault="00B04AB8" w:rsidP="00B04AB8">
      <w:pPr>
        <w:pStyle w:val="ListBullet"/>
      </w:pPr>
      <w:r>
        <w:t>No user content is sent off device.</w:t>
      </w:r>
    </w:p>
    <w:p w14:paraId="6AA60891" w14:textId="7EA38833" w:rsidR="00B04AB8" w:rsidRDefault="00B04AB8" w:rsidP="00B04AB8">
      <w:pPr>
        <w:pStyle w:val="ListBullet"/>
      </w:pPr>
      <w:r>
        <w:t>No account, cloud token, telemetry, or remote service exists.</w:t>
      </w:r>
    </w:p>
    <w:p w14:paraId="63F623CE" w14:textId="74C89104" w:rsidR="00B04AB8" w:rsidRDefault="00B04AB8" w:rsidP="00B04AB8">
      <w:pPr>
        <w:pStyle w:val="Heading1"/>
      </w:pPr>
      <w:r>
        <w:t>13. Definition of Done</w:t>
      </w:r>
    </w:p>
    <w:p w14:paraId="14E2DF08" w14:textId="5E9301BB" w:rsidR="00B04AB8" w:rsidRDefault="00B04AB8" w:rsidP="00B04AB8">
      <w:pPr>
        <w:pStyle w:val="Heading2"/>
      </w:pPr>
      <w:r>
        <w:t>MVP implementation status</w:t>
      </w:r>
    </w:p>
    <w:p w14:paraId="699CB0A1" w14:textId="3B30ED53" w:rsidR="00B04AB8" w:rsidRDefault="00B04AB8" w:rsidP="00B04AB8">
      <w:pPr>
        <w:pStyle w:val="ListBullet"/>
      </w:pPr>
      <w:r>
        <w:t>Behavior matches the Bell response and Rain check language.</w:t>
      </w:r>
    </w:p>
    <w:p w14:paraId="7F2D1008" w14:textId="7ECD0906" w:rsidR="00B04AB8" w:rsidRDefault="00B04AB8" w:rsidP="00B04AB8">
      <w:pPr>
        <w:pStyle w:val="ListBullet"/>
      </w:pPr>
      <w:r>
        <w:t>Persistence is migration-safe and lifecycle transitions are guarded.</w:t>
      </w:r>
    </w:p>
    <w:p w14:paraId="33F59D01" w14:textId="70950A79" w:rsidR="00B04AB8" w:rsidRDefault="00B04AB8" w:rsidP="00B04AB8">
      <w:pPr>
        <w:pStyle w:val="ListBullet"/>
      </w:pPr>
      <w:r>
        <w:t>Exercise content and selection are fully local and data-driven.</w:t>
      </w:r>
    </w:p>
    <w:p w14:paraId="00297578" w14:textId="518C2B80" w:rsidR="00B04AB8" w:rsidRDefault="00B04AB8" w:rsidP="00B04AB8">
      <w:pPr>
        <w:pStyle w:val="ListBullet"/>
      </w:pPr>
      <w:r>
        <w:t>Core screens handle pending actions, errors, and large text.</w:t>
      </w:r>
    </w:p>
    <w:p w14:paraId="76DAE4E4" w14:textId="468BE34F" w:rsidR="00B04AB8" w:rsidRDefault="00B04AB8" w:rsidP="00B04AB8">
      <w:pPr>
        <w:pStyle w:val="ListBullet"/>
      </w:pPr>
      <w:r>
        <w:t>The application operates without network access.</w:t>
      </w:r>
    </w:p>
    <w:p w14:paraId="2010C5E8" w14:textId="3E851366" w:rsidR="00B04AB8" w:rsidRDefault="00B04AB8" w:rsidP="00B04AB8">
      <w:pPr>
        <w:pStyle w:val="Heading2"/>
      </w:pPr>
      <w:r>
        <w:t>Internal Beta gate</w:t>
      </w:r>
    </w:p>
    <w:p w14:paraId="07EDF97B" w14:textId="4F88A552" w:rsidR="00B04AB8" w:rsidRDefault="00B04AB8" w:rsidP="00B04AB8">
      <w:r>
        <w:t>Sprint 2 and beta hardening are complete. The project status is Internal Beta; remaining work is device validation, packaging, privacy review, and defect resolution rather than unfinished MVP feature implementation.</w:t>
      </w:r>
    </w:p>
    <w:p w14:paraId="3A0836E9" w14:textId="682F6747" w:rsidR="00B04AB8" w:rsidRDefault="00B04AB8" w:rsidP="00B04AB8">
      <w:pPr>
        <w:pStyle w:val="Heading1"/>
      </w:pPr>
      <w:r>
        <w:t>14. Post-Beta Backlog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60"/>
        <w:gridCol w:w="3461"/>
        <w:gridCol w:w="3461"/>
      </w:tblGrid>
      <w:tr w:rsidR="00B04AB8" w:rsidRPr="00B04AB8" w14:paraId="5616E9CD" w14:textId="77777777" w:rsidTr="00B04AB8">
        <w:tc>
          <w:tcPr>
            <w:tcW w:w="3460" w:type="dxa"/>
          </w:tcPr>
          <w:p w14:paraId="1B60C072" w14:textId="4000FED5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Priority</w:t>
            </w:r>
          </w:p>
        </w:tc>
        <w:tc>
          <w:tcPr>
            <w:tcW w:w="3461" w:type="dxa"/>
          </w:tcPr>
          <w:p w14:paraId="69C39806" w14:textId="013CFDA9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Work</w:t>
            </w:r>
          </w:p>
        </w:tc>
        <w:tc>
          <w:tcPr>
            <w:tcW w:w="3461" w:type="dxa"/>
          </w:tcPr>
          <w:p w14:paraId="0FAC0A61" w14:textId="1BDBEC6D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Exit evidence</w:t>
            </w:r>
          </w:p>
        </w:tc>
      </w:tr>
      <w:tr w:rsidR="00B04AB8" w14:paraId="4BF845B6" w14:textId="77777777" w:rsidTr="00B04AB8">
        <w:tc>
          <w:tcPr>
            <w:tcW w:w="3460" w:type="dxa"/>
          </w:tcPr>
          <w:p w14:paraId="48145103" w14:textId="5F09D5A2" w:rsidR="00B04AB8" w:rsidRDefault="00B04AB8" w:rsidP="00B04AB8">
            <w:r>
              <w:t>1</w:t>
            </w:r>
          </w:p>
        </w:tc>
        <w:tc>
          <w:tcPr>
            <w:tcW w:w="3461" w:type="dxa"/>
          </w:tcPr>
          <w:p w14:paraId="4E74BD60" w14:textId="17558A7F" w:rsidR="00B04AB8" w:rsidRDefault="00B04AB8" w:rsidP="00B04AB8">
            <w:r>
              <w:t>Representative Android/iOS notification, permission, restart, timezone, and DST matrix</w:t>
            </w:r>
          </w:p>
        </w:tc>
        <w:tc>
          <w:tcPr>
            <w:tcW w:w="3461" w:type="dxa"/>
          </w:tcPr>
          <w:p w14:paraId="6F91EB2E" w14:textId="47AEF5D0" w:rsidR="00B04AB8" w:rsidRDefault="00B04AB8" w:rsidP="00B04AB8">
            <w:r>
              <w:t>Recorded device results and resolved Critical/High defects</w:t>
            </w:r>
          </w:p>
        </w:tc>
      </w:tr>
      <w:tr w:rsidR="00B04AB8" w14:paraId="0DF767CD" w14:textId="77777777" w:rsidTr="00B04AB8">
        <w:tc>
          <w:tcPr>
            <w:tcW w:w="3460" w:type="dxa"/>
          </w:tcPr>
          <w:p w14:paraId="0E9736A7" w14:textId="1E1917F0" w:rsidR="00B04AB8" w:rsidRDefault="00B04AB8" w:rsidP="00B04AB8">
            <w:r>
              <w:t>2</w:t>
            </w:r>
          </w:p>
        </w:tc>
        <w:tc>
          <w:tcPr>
            <w:tcW w:w="3461" w:type="dxa"/>
          </w:tcPr>
          <w:p w14:paraId="5A186ED9" w14:textId="43B810D4" w:rsidR="00B04AB8" w:rsidRDefault="00B04AB8" w:rsidP="00B04AB8">
            <w:r>
              <w:t>Release signing and internal distribution packaging</w:t>
            </w:r>
          </w:p>
        </w:tc>
        <w:tc>
          <w:tcPr>
            <w:tcW w:w="3461" w:type="dxa"/>
          </w:tcPr>
          <w:p w14:paraId="76614DED" w14:textId="076A692A" w:rsidR="00B04AB8" w:rsidRDefault="00B04AB8" w:rsidP="00B04AB8">
            <w:r>
              <w:t>Installable signed beta artifacts</w:t>
            </w:r>
          </w:p>
        </w:tc>
      </w:tr>
      <w:tr w:rsidR="00B04AB8" w14:paraId="349A22A9" w14:textId="77777777" w:rsidTr="00B04AB8">
        <w:tc>
          <w:tcPr>
            <w:tcW w:w="3460" w:type="dxa"/>
          </w:tcPr>
          <w:p w14:paraId="6755C9C2" w14:textId="18512310" w:rsidR="00B04AB8" w:rsidRDefault="00B04AB8" w:rsidP="00B04AB8">
            <w:r>
              <w:t>3</w:t>
            </w:r>
          </w:p>
        </w:tc>
        <w:tc>
          <w:tcPr>
            <w:tcW w:w="3461" w:type="dxa"/>
          </w:tcPr>
          <w:p w14:paraId="612A10B5" w14:textId="7BBAD621" w:rsidR="00B04AB8" w:rsidRDefault="00B04AB8" w:rsidP="00B04AB8">
            <w:r>
              <w:t>Accessibility and privacy review on target devices</w:t>
            </w:r>
          </w:p>
        </w:tc>
        <w:tc>
          <w:tcPr>
            <w:tcW w:w="3461" w:type="dxa"/>
          </w:tcPr>
          <w:p w14:paraId="25CFEBE9" w14:textId="49B5AE78" w:rsidR="00B04AB8" w:rsidRDefault="00B04AB8" w:rsidP="00B04AB8">
            <w:r>
              <w:t>Review checklist complete</w:t>
            </w:r>
          </w:p>
        </w:tc>
      </w:tr>
      <w:tr w:rsidR="00B04AB8" w14:paraId="1B08E9E0" w14:textId="77777777" w:rsidTr="00B04AB8">
        <w:tc>
          <w:tcPr>
            <w:tcW w:w="3460" w:type="dxa"/>
          </w:tcPr>
          <w:p w14:paraId="18307F25" w14:textId="59F2FC72" w:rsidR="00B04AB8" w:rsidRDefault="00B04AB8" w:rsidP="00B04AB8">
            <w:r>
              <w:t>4</w:t>
            </w:r>
          </w:p>
        </w:tc>
        <w:tc>
          <w:tcPr>
            <w:tcW w:w="3461" w:type="dxa"/>
          </w:tcPr>
          <w:p w14:paraId="178A6870" w14:textId="59CB8CDC" w:rsidR="00B04AB8" w:rsidRDefault="00B04AB8" w:rsidP="00B04AB8">
            <w:r>
              <w:t>Beta defect triage</w:t>
            </w:r>
          </w:p>
        </w:tc>
        <w:tc>
          <w:tcPr>
            <w:tcW w:w="3461" w:type="dxa"/>
          </w:tcPr>
          <w:p w14:paraId="39120B85" w14:textId="77777777" w:rsidR="00B04AB8" w:rsidRDefault="00B04AB8" w:rsidP="00B04AB8">
            <w:r>
              <w:t>No unresolved release-blocking defects</w:t>
            </w:r>
          </w:p>
          <w:p w14:paraId="33D55ACB" w14:textId="70E7BFE4" w:rsidR="00B04AB8" w:rsidRDefault="00B04AB8" w:rsidP="00B04AB8"/>
        </w:tc>
      </w:tr>
    </w:tbl>
    <w:p w14:paraId="2A4E3732" w14:textId="15A845E5" w:rsidR="00B04AB8" w:rsidRDefault="00B04AB8" w:rsidP="00B04AB8">
      <w:r>
        <w:t>This backlog does not authorize accounts, cloud, analytics, AI, settings, history, recommendations, achievements, or other product expansion.</w:t>
      </w:r>
    </w:p>
    <w:p w14:paraId="78D7FFAE" w14:textId="1178A03D" w:rsidR="00B04AB8" w:rsidRDefault="00B04AB8" w:rsidP="00B04AB8">
      <w:pPr>
        <w:pStyle w:val="Heading1"/>
      </w:pPr>
      <w:r>
        <w:t>15. Version History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60"/>
        <w:gridCol w:w="3461"/>
        <w:gridCol w:w="3461"/>
      </w:tblGrid>
      <w:tr w:rsidR="00B04AB8" w:rsidRPr="00B04AB8" w14:paraId="44A4CF83" w14:textId="77777777" w:rsidTr="00B04AB8">
        <w:tc>
          <w:tcPr>
            <w:tcW w:w="3460" w:type="dxa"/>
          </w:tcPr>
          <w:p w14:paraId="2A4D0DC9" w14:textId="4B515CFD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Version</w:t>
            </w:r>
          </w:p>
        </w:tc>
        <w:tc>
          <w:tcPr>
            <w:tcW w:w="3461" w:type="dxa"/>
          </w:tcPr>
          <w:p w14:paraId="6916A904" w14:textId="0B69250A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Status</w:t>
            </w:r>
          </w:p>
        </w:tc>
        <w:tc>
          <w:tcPr>
            <w:tcW w:w="3461" w:type="dxa"/>
          </w:tcPr>
          <w:p w14:paraId="255EE5DB" w14:textId="5BBE9CEA" w:rsidR="00B04AB8" w:rsidRPr="00B04AB8" w:rsidRDefault="00B04AB8" w:rsidP="00B04AB8">
            <w:pPr>
              <w:rPr>
                <w:b/>
              </w:rPr>
            </w:pPr>
            <w:r w:rsidRPr="00B04AB8">
              <w:rPr>
                <w:b/>
              </w:rPr>
              <w:t>Change</w:t>
            </w:r>
          </w:p>
        </w:tc>
      </w:tr>
      <w:tr w:rsidR="00B04AB8" w14:paraId="5B48AB81" w14:textId="77777777" w:rsidTr="00B04AB8">
        <w:tc>
          <w:tcPr>
            <w:tcW w:w="3460" w:type="dxa"/>
          </w:tcPr>
          <w:p w14:paraId="01B99CFA" w14:textId="3A96A442" w:rsidR="00B04AB8" w:rsidRDefault="00B04AB8" w:rsidP="00B04AB8">
            <w:r>
              <w:t>1.0.0</w:t>
            </w:r>
          </w:p>
        </w:tc>
        <w:tc>
          <w:tcPr>
            <w:tcW w:w="3461" w:type="dxa"/>
          </w:tcPr>
          <w:p w14:paraId="48C7C1C4" w14:textId="40285D5B" w:rsidR="00B04AB8" w:rsidRDefault="00B04AB8" w:rsidP="00B04AB8">
            <w:r>
              <w:t>Build-ready baseline</w:t>
            </w:r>
          </w:p>
        </w:tc>
        <w:tc>
          <w:tcPr>
            <w:tcW w:w="3461" w:type="dxa"/>
          </w:tcPr>
          <w:p w14:paraId="326156B8" w14:textId="67923CAE" w:rsidR="00B04AB8" w:rsidRDefault="00B04AB8" w:rsidP="00B04AB8">
            <w:r>
              <w:t>Defined the offline architecture and ordered first vertical slice.</w:t>
            </w:r>
          </w:p>
        </w:tc>
      </w:tr>
      <w:tr w:rsidR="00B04AB8" w14:paraId="419D51A1" w14:textId="77777777" w:rsidTr="00B04AB8">
        <w:tc>
          <w:tcPr>
            <w:tcW w:w="3460" w:type="dxa"/>
          </w:tcPr>
          <w:p w14:paraId="0DE86BD4" w14:textId="702ECA22" w:rsidR="00B04AB8" w:rsidRDefault="00B04AB8" w:rsidP="00B04AB8">
            <w:r>
              <w:t>1.2.0</w:t>
            </w:r>
          </w:p>
        </w:tc>
        <w:tc>
          <w:tcPr>
            <w:tcW w:w="3461" w:type="dxa"/>
          </w:tcPr>
          <w:p w14:paraId="287D5013" w14:textId="4E0D5BE8" w:rsidR="00B04AB8" w:rsidRDefault="00B04AB8" w:rsidP="00B04AB8">
            <w:r>
              <w:t>Internal Beta</w:t>
            </w:r>
          </w:p>
        </w:tc>
        <w:tc>
          <w:tcPr>
            <w:tcW w:w="3461" w:type="dxa"/>
          </w:tcPr>
          <w:p w14:paraId="26DA4160" w14:textId="77777777" w:rsidR="00B04AB8" w:rsidRDefault="00B04AB8" w:rsidP="00B04AB8">
            <w:r>
              <w:t>Records the implemented Flutter MVP, completed Sprint 2, schema v3, exercise engine, reconciliation, and beta hardening.</w:t>
            </w:r>
          </w:p>
          <w:p w14:paraId="6A75BB3F" w14:textId="718BC04D" w:rsidR="00B04AB8" w:rsidRDefault="00B04AB8" w:rsidP="00B04AB8"/>
        </w:tc>
      </w:tr>
    </w:tbl>
    <w:p w14:paraId="55F67855" w14:textId="77777777" w:rsidR="00B04AB8" w:rsidRPr="00B04AB8" w:rsidRDefault="00B04AB8" w:rsidP="00B04AB8"/>
    <w:sectPr w:rsidR="00B04AB8" w:rsidRPr="00B04AB8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9AAB2" w14:textId="77777777" w:rsidR="007E2853" w:rsidRDefault="007E2853">
      <w:pPr>
        <w:spacing w:after="0" w:line="240" w:lineRule="auto"/>
      </w:pPr>
      <w:r>
        <w:separator/>
      </w:r>
    </w:p>
  </w:endnote>
  <w:endnote w:type="continuationSeparator" w:id="0">
    <w:p w14:paraId="0FE6F45C" w14:textId="77777777" w:rsidR="007E2853" w:rsidRDefault="007E2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66309" w14:textId="77777777" w:rsidR="00251938" w:rsidRDefault="003548D9">
    <w:pPr>
      <w:pStyle w:val="Footer"/>
      <w:jc w:val="center"/>
    </w:pPr>
    <w:r>
      <w:rPr>
        <w:color w:val="6E6E6E"/>
        <w:sz w:val="16"/>
      </w:rPr>
      <w:t xml:space="preserve">Recess — Implementation Blueprint v1.0.0  •  </w:t>
    </w:r>
    <w:r>
      <w:rPr>
        <w:color w:val="6E6E6E"/>
        <w:sz w:val="16"/>
      </w:rPr>
      <w:fldChar w:fldCharType="begin"/>
    </w:r>
    <w:r>
      <w:rPr>
        <w:color w:val="6E6E6E"/>
        <w:sz w:val="16"/>
      </w:rPr>
      <w:instrText>PAGE</w:instrText>
    </w:r>
    <w:r>
      <w:rPr>
        <w:color w:val="6E6E6E"/>
        <w:sz w:val="16"/>
      </w:rPr>
      <w:fldChar w:fldCharType="separate"/>
    </w:r>
    <w:r w:rsidR="00B04AB8">
      <w:rPr>
        <w:noProof/>
        <w:color w:val="6E6E6E"/>
        <w:sz w:val="16"/>
      </w:rPr>
      <w:t>1</w:t>
    </w:r>
    <w:r>
      <w:rPr>
        <w:color w:val="6E6E6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63303" w14:textId="77777777" w:rsidR="007E2853" w:rsidRDefault="007E2853">
      <w:pPr>
        <w:spacing w:after="0" w:line="240" w:lineRule="auto"/>
      </w:pPr>
      <w:r>
        <w:separator/>
      </w:r>
    </w:p>
  </w:footnote>
  <w:footnote w:type="continuationSeparator" w:id="0">
    <w:p w14:paraId="31A37910" w14:textId="77777777" w:rsidR="007E2853" w:rsidRDefault="007E2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656966">
    <w:abstractNumId w:val="8"/>
  </w:num>
  <w:num w:numId="2" w16cid:durableId="1720862035">
    <w:abstractNumId w:val="6"/>
  </w:num>
  <w:num w:numId="3" w16cid:durableId="1333333456">
    <w:abstractNumId w:val="5"/>
  </w:num>
  <w:num w:numId="4" w16cid:durableId="827135762">
    <w:abstractNumId w:val="4"/>
  </w:num>
  <w:num w:numId="5" w16cid:durableId="574896107">
    <w:abstractNumId w:val="7"/>
  </w:num>
  <w:num w:numId="6" w16cid:durableId="297498276">
    <w:abstractNumId w:val="3"/>
  </w:num>
  <w:num w:numId="7" w16cid:durableId="1412506877">
    <w:abstractNumId w:val="2"/>
  </w:num>
  <w:num w:numId="8" w16cid:durableId="1486749763">
    <w:abstractNumId w:val="1"/>
  </w:num>
  <w:num w:numId="9" w16cid:durableId="71697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938"/>
    <w:rsid w:val="0029639D"/>
    <w:rsid w:val="00326F90"/>
    <w:rsid w:val="003548D9"/>
    <w:rsid w:val="00463FD6"/>
    <w:rsid w:val="00534A17"/>
    <w:rsid w:val="005E4E07"/>
    <w:rsid w:val="007E2853"/>
    <w:rsid w:val="00AA1D8D"/>
    <w:rsid w:val="00B04AB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D989A6"/>
  <w14:defaultImageDpi w14:val="300"/>
  <w15:docId w15:val="{D6A6A568-C876-43FE-8336-CEABBF18E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6D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2F6D7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5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Label">
    <w:name w:val="Document Label"/>
    <w:pPr>
      <w:spacing w:after="60"/>
    </w:pPr>
    <w:rPr>
      <w:rFonts w:ascii="Aptos" w:hAnsi="Aptos"/>
      <w:b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1834</Words>
  <Characters>10457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Recess 11 - Implementation Blueprint v1.0.0</dc:title>
  <dc:subject>Offline-first implementation plan for Recess v1</dc:subject>
  <dc:creator>Recess Project</dc:creator>
  <cp:keywords>Recess, offline-first, implementation, architecture, local notifications, SQLite</cp:keywords>
  <dc:description>generated by python-docx</dc:description>
  <cp:lastModifiedBy>Chris Robinson</cp:lastModifiedBy>
  <cp:revision>3</cp:revision>
  <dcterms:created xsi:type="dcterms:W3CDTF">2013-12-23T23:15:00Z</dcterms:created>
  <dcterms:modified xsi:type="dcterms:W3CDTF">2026-07-19T19:52:00Z</dcterms:modified>
  <cp:category/>
</cp:coreProperties>
</file>