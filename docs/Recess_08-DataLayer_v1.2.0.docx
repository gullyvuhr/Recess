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A52DE" w14:textId="77777777" w:rsidR="00363E4B" w:rsidRDefault="001B2CF8">
      <w:pPr>
        <w:pStyle w:val="Title"/>
      </w:pPr>
      <w:r>
        <w:t>08 - Data Layer</w:t>
      </w:r>
    </w:p>
    <w:tbl>
      <w:tblPr>
        <w:tblW w:w="0" w:type="auto"/>
        <w:tblLook w:val="04A0" w:firstRow="1" w:lastRow="0" w:firstColumn="1" w:lastColumn="0" w:noHBand="0" w:noVBand="1"/>
      </w:tblPr>
      <w:tblGrid>
        <w:gridCol w:w="1800"/>
        <w:gridCol w:w="5040"/>
      </w:tblGrid>
      <w:tr w:rsidR="00363E4B" w14:paraId="1004D896" w14:textId="77777777">
        <w:tc>
          <w:tcPr>
            <w:tcW w:w="1800" w:type="dxa"/>
            <w:tcBorders>
              <w:bottom w:val="single" w:sz="4" w:space="0" w:color="D9D9D9"/>
            </w:tcBorders>
            <w:vAlign w:val="center"/>
          </w:tcPr>
          <w:p w14:paraId="4C79CD67" w14:textId="77777777" w:rsidR="00363E4B" w:rsidRDefault="001B2CF8">
            <w:r>
              <w:rPr>
                <w:b/>
              </w:rPr>
              <w:t>Status</w:t>
            </w:r>
          </w:p>
        </w:tc>
        <w:tc>
          <w:tcPr>
            <w:tcW w:w="5040" w:type="dxa"/>
            <w:tcBorders>
              <w:bottom w:val="single" w:sz="4" w:space="0" w:color="D9D9D9"/>
            </w:tcBorders>
            <w:vAlign w:val="center"/>
          </w:tcPr>
          <w:p w14:paraId="77C9B3D5" w14:textId="2EA70029" w:rsidR="00363E4B" w:rsidRDefault="004E17B8">
            <w:r>
              <w:t>Internal Beta</w:t>
            </w:r>
          </w:p>
        </w:tc>
      </w:tr>
      <w:tr w:rsidR="00363E4B" w14:paraId="7828AA26" w14:textId="77777777">
        <w:tc>
          <w:tcPr>
            <w:tcW w:w="1800" w:type="dxa"/>
            <w:tcBorders>
              <w:bottom w:val="single" w:sz="4" w:space="0" w:color="D9D9D9"/>
            </w:tcBorders>
            <w:vAlign w:val="center"/>
          </w:tcPr>
          <w:p w14:paraId="24F59CAE" w14:textId="77777777" w:rsidR="00363E4B" w:rsidRDefault="001B2CF8">
            <w:r>
              <w:rPr>
                <w:b/>
              </w:rPr>
              <w:t>Version</w:t>
            </w:r>
          </w:p>
        </w:tc>
        <w:tc>
          <w:tcPr>
            <w:tcW w:w="5040" w:type="dxa"/>
            <w:tcBorders>
              <w:bottom w:val="single" w:sz="4" w:space="0" w:color="D9D9D9"/>
            </w:tcBorders>
            <w:vAlign w:val="center"/>
          </w:tcPr>
          <w:p w14:paraId="7D887CCC" w14:textId="2E83683D" w:rsidR="00363E4B" w:rsidRDefault="004E17B8">
            <w:r>
              <w:t>1.2.0</w:t>
            </w:r>
          </w:p>
        </w:tc>
      </w:tr>
      <w:tr w:rsidR="00363E4B" w14:paraId="1DF99CF7" w14:textId="77777777">
        <w:tc>
          <w:tcPr>
            <w:tcW w:w="1800" w:type="dxa"/>
            <w:tcBorders>
              <w:bottom w:val="single" w:sz="4" w:space="0" w:color="D9D9D9"/>
            </w:tcBorders>
            <w:vAlign w:val="center"/>
          </w:tcPr>
          <w:p w14:paraId="4B146060" w14:textId="77777777" w:rsidR="00363E4B" w:rsidRDefault="001B2CF8">
            <w:r>
              <w:rPr>
                <w:b/>
              </w:rPr>
              <w:t>Owner</w:t>
            </w:r>
          </w:p>
        </w:tc>
        <w:tc>
          <w:tcPr>
            <w:tcW w:w="5040" w:type="dxa"/>
            <w:tcBorders>
              <w:bottom w:val="single" w:sz="4" w:space="0" w:color="D9D9D9"/>
            </w:tcBorders>
            <w:vAlign w:val="center"/>
          </w:tcPr>
          <w:p w14:paraId="67C2245B" w14:textId="77777777" w:rsidR="00363E4B" w:rsidRDefault="001B2CF8">
            <w:r>
              <w:t>Chris Robinson</w:t>
            </w:r>
          </w:p>
        </w:tc>
      </w:tr>
      <w:tr w:rsidR="00363E4B" w14:paraId="2DD130BD" w14:textId="77777777">
        <w:tc>
          <w:tcPr>
            <w:tcW w:w="1800" w:type="dxa"/>
            <w:tcBorders>
              <w:bottom w:val="single" w:sz="4" w:space="0" w:color="D9D9D9"/>
            </w:tcBorders>
            <w:vAlign w:val="center"/>
          </w:tcPr>
          <w:p w14:paraId="0C076469" w14:textId="77777777" w:rsidR="00363E4B" w:rsidRDefault="001B2CF8">
            <w:r>
              <w:rPr>
                <w:b/>
              </w:rPr>
              <w:t>Project</w:t>
            </w:r>
          </w:p>
        </w:tc>
        <w:tc>
          <w:tcPr>
            <w:tcW w:w="5040" w:type="dxa"/>
            <w:tcBorders>
              <w:bottom w:val="single" w:sz="4" w:space="0" w:color="D9D9D9"/>
            </w:tcBorders>
            <w:vAlign w:val="center"/>
          </w:tcPr>
          <w:p w14:paraId="12A3B7DC" w14:textId="77777777" w:rsidR="00363E4B" w:rsidRDefault="001B2CF8">
            <w:r>
              <w:t>Recess</w:t>
            </w:r>
          </w:p>
        </w:tc>
      </w:tr>
      <w:tr w:rsidR="00363E4B" w14:paraId="5677E793" w14:textId="77777777">
        <w:tc>
          <w:tcPr>
            <w:tcW w:w="1800" w:type="dxa"/>
            <w:tcBorders>
              <w:bottom w:val="single" w:sz="4" w:space="0" w:color="D9D9D9"/>
            </w:tcBorders>
            <w:vAlign w:val="center"/>
          </w:tcPr>
          <w:p w14:paraId="4D4796E1" w14:textId="77777777" w:rsidR="00363E4B" w:rsidRDefault="001B2CF8">
            <w:r>
              <w:rPr>
                <w:b/>
              </w:rPr>
              <w:t>Last Updated</w:t>
            </w:r>
          </w:p>
        </w:tc>
        <w:tc>
          <w:tcPr>
            <w:tcW w:w="5040" w:type="dxa"/>
            <w:tcBorders>
              <w:bottom w:val="single" w:sz="4" w:space="0" w:color="D9D9D9"/>
            </w:tcBorders>
            <w:vAlign w:val="center"/>
          </w:tcPr>
          <w:p w14:paraId="4E7415DF" w14:textId="5403BE94" w:rsidR="00363E4B" w:rsidRDefault="004E17B8">
            <w:r>
              <w:t>2026-07-19</w:t>
            </w:r>
          </w:p>
        </w:tc>
      </w:tr>
      <w:tr w:rsidR="00363E4B" w14:paraId="28A03D86" w14:textId="77777777">
        <w:tc>
          <w:tcPr>
            <w:tcW w:w="1800" w:type="dxa"/>
            <w:tcBorders>
              <w:bottom w:val="single" w:sz="4" w:space="0" w:color="D9D9D9"/>
            </w:tcBorders>
            <w:vAlign w:val="center"/>
          </w:tcPr>
          <w:p w14:paraId="50FBCAE4" w14:textId="77777777" w:rsidR="00363E4B" w:rsidRDefault="001B2CF8">
            <w:r>
              <w:rPr>
                <w:b/>
              </w:rPr>
              <w:t>Related</w:t>
            </w:r>
          </w:p>
        </w:tc>
        <w:tc>
          <w:tcPr>
            <w:tcW w:w="5040" w:type="dxa"/>
            <w:tcBorders>
              <w:bottom w:val="single" w:sz="4" w:space="0" w:color="D9D9D9"/>
            </w:tcBorders>
            <w:vAlign w:val="center"/>
          </w:tcPr>
          <w:p w14:paraId="66A37A85" w14:textId="77777777" w:rsidR="00363E4B" w:rsidRDefault="001B2CF8">
            <w:r>
              <w:t>05 Domain Model, 06 Core Architecture, 07 Technical Design</w:t>
            </w:r>
          </w:p>
        </w:tc>
      </w:tr>
    </w:tbl>
    <w:p w14:paraId="2665052A" w14:textId="77777777" w:rsidR="00363E4B" w:rsidRDefault="00363E4B"/>
    <w:p w14:paraId="1B00FD06" w14:textId="0FF78C79" w:rsidR="004E17B8" w:rsidRDefault="004E17B8" w:rsidP="004E17B8">
      <w:pPr>
        <w:pStyle w:val="Heading1"/>
      </w:pPr>
      <w:r>
        <w:t>Purpose</w:t>
      </w:r>
    </w:p>
    <w:p w14:paraId="0C45C732" w14:textId="6BF78747" w:rsidR="004E17B8" w:rsidRDefault="004E17B8" w:rsidP="004E17B8">
      <w:r>
        <w:t>Define the implemented MVP persistence design for Recess. This version aligns the approved data-layer principles with the shipped Drift/SQLite schema v3, persisted session lifecycle, and local exercise catalog without adding speculative infrastructure.</w:t>
      </w:r>
    </w:p>
    <w:p w14:paraId="4C3E82FC" w14:textId="1533E58D" w:rsidR="004E17B8" w:rsidRDefault="004E17B8" w:rsidP="004E17B8">
      <w:pPr>
        <w:pStyle w:val="Heading1"/>
      </w:pPr>
      <w:r>
        <w:t>Data Layer Principles</w:t>
      </w:r>
    </w:p>
    <w:p w14:paraId="15EF1345" w14:textId="0FC2ED46" w:rsidR="004E17B8" w:rsidRDefault="004E17B8" w:rsidP="004E17B8">
      <w:pPr>
        <w:pStyle w:val="ListBullet"/>
      </w:pPr>
      <w:r>
        <w:t>Store facts. Derive insights.</w:t>
      </w:r>
    </w:p>
    <w:p w14:paraId="72BA7A25" w14:textId="76ECD805" w:rsidR="004E17B8" w:rsidRDefault="004E17B8" w:rsidP="004E17B8">
      <w:pPr>
        <w:pStyle w:val="ListBullet"/>
      </w:pPr>
      <w:r>
        <w:t>SQLite is the source of truth for Version 1 user state and history.</w:t>
      </w:r>
    </w:p>
    <w:p w14:paraId="012CD67F" w14:textId="302D72DF" w:rsidR="004E17B8" w:rsidRDefault="004E17B8" w:rsidP="004E17B8">
      <w:pPr>
        <w:pStyle w:val="ListBullet"/>
      </w:pPr>
      <w:r>
        <w:t>The UI never reads or writes SQLite directly.</w:t>
      </w:r>
    </w:p>
    <w:p w14:paraId="4630F9D1" w14:textId="5FEC9DD7" w:rsidR="004E17B8" w:rsidRDefault="004E17B8" w:rsidP="004E17B8">
      <w:pPr>
        <w:pStyle w:val="ListBullet"/>
      </w:pPr>
      <w:r>
        <w:t>Repositories persist data; engines own product behavior.</w:t>
      </w:r>
    </w:p>
    <w:p w14:paraId="7D319B52" w14:textId="7320891B" w:rsidR="004E17B8" w:rsidRDefault="004E17B8" w:rsidP="004E17B8">
      <w:pPr>
        <w:pStyle w:val="ListBullet"/>
      </w:pPr>
      <w:r>
        <w:t>Use explicit columns for behavior-driving values and JSON only for compact bounded collections.</w:t>
      </w:r>
    </w:p>
    <w:p w14:paraId="1E9FC7EF" w14:textId="72C5DF8E" w:rsidR="004E17B8" w:rsidRDefault="004E17B8" w:rsidP="004E17B8">
      <w:pPr>
        <w:pStyle w:val="ListBullet"/>
      </w:pPr>
      <w:r>
        <w:t>Prefer schema migrations over compatibility logic scattered through the application.</w:t>
      </w:r>
    </w:p>
    <w:p w14:paraId="3EF78086" w14:textId="380A7231" w:rsidR="004E17B8" w:rsidRDefault="004E17B8" w:rsidP="004E17B8">
      <w:pPr>
        <w:pStyle w:val="ListBullet"/>
      </w:pPr>
      <w:r>
        <w:t>Every write that changes Recess state is atomic.</w:t>
      </w:r>
    </w:p>
    <w:p w14:paraId="6339455C" w14:textId="2726C08D" w:rsidR="004E17B8" w:rsidRDefault="004E17B8" w:rsidP="004E17B8">
      <w:pPr>
        <w:pStyle w:val="Heading1"/>
      </w:pPr>
      <w:r>
        <w:t>Physical Model</w:t>
      </w:r>
    </w:p>
    <w:tbl>
      <w:tblPr>
        <w:tblStyle w:val="TableGrid"/>
        <w:tblW w:w="0" w:type="auto"/>
        <w:tblLayout w:type="fixed"/>
        <w:tblLook w:val="04A0" w:firstRow="1" w:lastRow="0" w:firstColumn="1" w:lastColumn="0" w:noHBand="0" w:noVBand="1"/>
      </w:tblPr>
      <w:tblGrid>
        <w:gridCol w:w="2574"/>
        <w:gridCol w:w="2574"/>
        <w:gridCol w:w="2574"/>
        <w:gridCol w:w="2574"/>
      </w:tblGrid>
      <w:tr w:rsidR="004E17B8" w:rsidRPr="004E17B8" w14:paraId="29579970" w14:textId="77777777" w:rsidTr="004E17B8">
        <w:tc>
          <w:tcPr>
            <w:tcW w:w="2574" w:type="dxa"/>
          </w:tcPr>
          <w:p w14:paraId="74486B5D" w14:textId="28F755BD" w:rsidR="004E17B8" w:rsidRPr="004E17B8" w:rsidRDefault="004E17B8" w:rsidP="004E17B8">
            <w:pPr>
              <w:rPr>
                <w:b/>
              </w:rPr>
            </w:pPr>
            <w:r w:rsidRPr="004E17B8">
              <w:rPr>
                <w:b/>
              </w:rPr>
              <w:t>Store</w:t>
            </w:r>
          </w:p>
        </w:tc>
        <w:tc>
          <w:tcPr>
            <w:tcW w:w="2574" w:type="dxa"/>
          </w:tcPr>
          <w:p w14:paraId="194BC147" w14:textId="33A0F573" w:rsidR="004E17B8" w:rsidRPr="004E17B8" w:rsidRDefault="004E17B8" w:rsidP="004E17B8">
            <w:pPr>
              <w:rPr>
                <w:b/>
              </w:rPr>
            </w:pPr>
            <w:r w:rsidRPr="004E17B8">
              <w:rPr>
                <w:b/>
              </w:rPr>
              <w:t>Lifecycle</w:t>
            </w:r>
          </w:p>
        </w:tc>
        <w:tc>
          <w:tcPr>
            <w:tcW w:w="2574" w:type="dxa"/>
          </w:tcPr>
          <w:p w14:paraId="0A428941" w14:textId="40F502B0" w:rsidR="004E17B8" w:rsidRPr="004E17B8" w:rsidRDefault="004E17B8" w:rsidP="004E17B8">
            <w:pPr>
              <w:rPr>
                <w:b/>
              </w:rPr>
            </w:pPr>
            <w:r w:rsidRPr="004E17B8">
              <w:rPr>
                <w:b/>
              </w:rPr>
              <w:t>Primary Reader / Writer</w:t>
            </w:r>
          </w:p>
        </w:tc>
        <w:tc>
          <w:tcPr>
            <w:tcW w:w="2574" w:type="dxa"/>
          </w:tcPr>
          <w:p w14:paraId="35982887" w14:textId="1274DF79" w:rsidR="004E17B8" w:rsidRPr="004E17B8" w:rsidRDefault="004E17B8" w:rsidP="004E17B8">
            <w:pPr>
              <w:rPr>
                <w:b/>
              </w:rPr>
            </w:pPr>
            <w:r w:rsidRPr="004E17B8">
              <w:rPr>
                <w:b/>
              </w:rPr>
              <w:t>Purpose</w:t>
            </w:r>
          </w:p>
        </w:tc>
      </w:tr>
      <w:tr w:rsidR="004E17B8" w14:paraId="7BEA2488" w14:textId="77777777" w:rsidTr="004E17B8">
        <w:tc>
          <w:tcPr>
            <w:tcW w:w="2574" w:type="dxa"/>
          </w:tcPr>
          <w:p w14:paraId="20A621BA" w14:textId="28ADEE04" w:rsidR="004E17B8" w:rsidRDefault="004E17B8" w:rsidP="004E17B8">
            <w:r>
              <w:t>settings</w:t>
            </w:r>
          </w:p>
        </w:tc>
        <w:tc>
          <w:tcPr>
            <w:tcW w:w="2574" w:type="dxa"/>
          </w:tcPr>
          <w:p w14:paraId="20688D5A" w14:textId="3390C6C0" w:rsidR="004E17B8" w:rsidRDefault="004E17B8" w:rsidP="004E17B8">
            <w:r>
              <w:t>Key/value rows per installation</w:t>
            </w:r>
          </w:p>
        </w:tc>
        <w:tc>
          <w:tcPr>
            <w:tcW w:w="2574" w:type="dxa"/>
          </w:tcPr>
          <w:p w14:paraId="660372AF" w14:textId="54258F89" w:rsidR="004E17B8" w:rsidRDefault="004E17B8" w:rsidP="004E17B8">
            <w:r>
              <w:t>RecessDatabase / onboarding</w:t>
            </w:r>
          </w:p>
        </w:tc>
        <w:tc>
          <w:tcPr>
            <w:tcW w:w="2574" w:type="dxa"/>
          </w:tcPr>
          <w:p w14:paraId="2D539E3C" w14:textId="4000682A" w:rsidR="004E17B8" w:rsidRDefault="004E17B8" w:rsidP="004E17B8">
            <w:r>
              <w:t>Work window and onboarding completion</w:t>
            </w:r>
          </w:p>
        </w:tc>
      </w:tr>
      <w:tr w:rsidR="004E17B8" w14:paraId="27C53B32" w14:textId="77777777" w:rsidTr="004E17B8">
        <w:tc>
          <w:tcPr>
            <w:tcW w:w="2574" w:type="dxa"/>
          </w:tcPr>
          <w:p w14:paraId="60887336" w14:textId="6AA8F496" w:rsidR="004E17B8" w:rsidRDefault="004E17B8" w:rsidP="004E17B8">
            <w:r>
              <w:t>recess_sessions</w:t>
            </w:r>
          </w:p>
        </w:tc>
        <w:tc>
          <w:tcPr>
            <w:tcW w:w="2574" w:type="dxa"/>
          </w:tcPr>
          <w:p w14:paraId="6DB8B78E" w14:textId="6EBC1CD2" w:rsidR="004E17B8" w:rsidRDefault="004E17B8" w:rsidP="004E17B8">
            <w:r>
              <w:t>One row per Bell-to-Recess lifecycle</w:t>
            </w:r>
          </w:p>
        </w:tc>
        <w:tc>
          <w:tcPr>
            <w:tcW w:w="2574" w:type="dxa"/>
          </w:tcPr>
          <w:p w14:paraId="6266B3BA" w14:textId="41AA8792" w:rsidR="004E17B8" w:rsidRDefault="004E17B8" w:rsidP="004E17B8">
            <w:r>
              <w:t>RecessDatabase / RecessSessionService</w:t>
            </w:r>
          </w:p>
        </w:tc>
        <w:tc>
          <w:tcPr>
            <w:tcW w:w="2574" w:type="dxa"/>
          </w:tcPr>
          <w:p w14:paraId="1909CB34" w14:textId="461FB971" w:rsidR="004E17B8" w:rsidRDefault="004E17B8" w:rsidP="004E17B8">
            <w:r>
              <w:t>Scheduled, deferred, active, completed, and rain-checked facts</w:t>
            </w:r>
          </w:p>
        </w:tc>
      </w:tr>
      <w:tr w:rsidR="004E17B8" w14:paraId="685538BD" w14:textId="77777777" w:rsidTr="004E17B8">
        <w:tc>
          <w:tcPr>
            <w:tcW w:w="2574" w:type="dxa"/>
          </w:tcPr>
          <w:p w14:paraId="547CB492" w14:textId="4A19EFE1" w:rsidR="004E17B8" w:rsidRDefault="004E17B8" w:rsidP="004E17B8">
            <w:r>
              <w:t>recess_entries</w:t>
            </w:r>
          </w:p>
        </w:tc>
        <w:tc>
          <w:tcPr>
            <w:tcW w:w="2574" w:type="dxa"/>
          </w:tcPr>
          <w:p w14:paraId="4F2822D9" w14:textId="60145DAF" w:rsidR="004E17B8" w:rsidRDefault="004E17B8" w:rsidP="004E17B8">
            <w:r>
              <w:t>Legacy compatibility table</w:t>
            </w:r>
          </w:p>
        </w:tc>
        <w:tc>
          <w:tcPr>
            <w:tcW w:w="2574" w:type="dxa"/>
          </w:tcPr>
          <w:p w14:paraId="51CDC88E" w14:textId="085ADF57" w:rsidR="004E17B8" w:rsidRDefault="004E17B8" w:rsidP="004E17B8">
            <w:r>
              <w:t>Migration only</w:t>
            </w:r>
          </w:p>
        </w:tc>
        <w:tc>
          <w:tcPr>
            <w:tcW w:w="2574" w:type="dxa"/>
          </w:tcPr>
          <w:p w14:paraId="5E93D4BD" w14:textId="2136BB23" w:rsidR="004E17B8" w:rsidRDefault="004E17B8" w:rsidP="004E17B8">
            <w:r>
              <w:t>Preserves schema v1 local progress</w:t>
            </w:r>
          </w:p>
        </w:tc>
      </w:tr>
      <w:tr w:rsidR="004E17B8" w14:paraId="16C89B37" w14:textId="77777777" w:rsidTr="004E17B8">
        <w:tc>
          <w:tcPr>
            <w:tcW w:w="2574" w:type="dxa"/>
          </w:tcPr>
          <w:p w14:paraId="286EA1F3" w14:textId="4BB5FFD6" w:rsidR="004E17B8" w:rsidRDefault="004E17B8" w:rsidP="004E17B8">
            <w:r>
              <w:t>assets/exercises.json</w:t>
            </w:r>
          </w:p>
        </w:tc>
        <w:tc>
          <w:tcPr>
            <w:tcW w:w="2574" w:type="dxa"/>
          </w:tcPr>
          <w:p w14:paraId="3747A159" w14:textId="20249195" w:rsidR="004E17B8" w:rsidRDefault="004E17B8" w:rsidP="004E17B8">
            <w:r>
              <w:t>Bundled immutable asset</w:t>
            </w:r>
          </w:p>
        </w:tc>
        <w:tc>
          <w:tcPr>
            <w:tcW w:w="2574" w:type="dxa"/>
          </w:tcPr>
          <w:p w14:paraId="5205A467" w14:textId="35F1B6A1" w:rsidR="004E17B8" w:rsidRDefault="004E17B8" w:rsidP="004E17B8">
            <w:r>
              <w:t>AssetExerciseRepository</w:t>
            </w:r>
          </w:p>
        </w:tc>
        <w:tc>
          <w:tcPr>
            <w:tcW w:w="2574" w:type="dxa"/>
          </w:tcPr>
          <w:p w14:paraId="31CC501A" w14:textId="77777777" w:rsidR="004E17B8" w:rsidRDefault="004E17B8" w:rsidP="004E17B8">
            <w:r>
              <w:t>Validated launch exercise catalog</w:t>
            </w:r>
          </w:p>
          <w:p w14:paraId="3D80F1CA" w14:textId="14F80C7E" w:rsidR="004E17B8" w:rsidRDefault="004E17B8" w:rsidP="004E17B8"/>
        </w:tc>
      </w:tr>
    </w:tbl>
    <w:p w14:paraId="0DE50AFA" w14:textId="26E2DF8E" w:rsidR="004E17B8" w:rsidRDefault="004E17B8" w:rsidP="004E17B8">
      <w:pPr>
        <w:pStyle w:val="Heading1"/>
      </w:pPr>
      <w:r>
        <w:t>SQLite Schema</w:t>
      </w:r>
    </w:p>
    <w:p w14:paraId="16A7E2A8" w14:textId="6F8E0D40" w:rsidR="004E17B8" w:rsidRDefault="004E17B8" w:rsidP="004E17B8">
      <w:r>
        <w:t>Recess uses Drift over a background native SQLite connection. DateTime values are persisted as integer milliseconds since epoch and converted through Dart DateTime. Work-window values remain local minute-of-day integers because they express local wall-clock intent.</w:t>
      </w:r>
    </w:p>
    <w:p w14:paraId="6AE328AC" w14:textId="279C2DF2" w:rsidR="004E17B8" w:rsidRDefault="004E17B8" w:rsidP="004E17B8">
      <w:pPr>
        <w:pStyle w:val="Heading2"/>
      </w:pPr>
      <w:r>
        <w:t>settings</w:t>
      </w:r>
    </w:p>
    <w:tbl>
      <w:tblPr>
        <w:tblStyle w:val="TableGrid"/>
        <w:tblW w:w="0" w:type="auto"/>
        <w:tblLayout w:type="fixed"/>
        <w:tblLook w:val="04A0" w:firstRow="1" w:lastRow="0" w:firstColumn="1" w:lastColumn="0" w:noHBand="0" w:noVBand="1"/>
      </w:tblPr>
      <w:tblGrid>
        <w:gridCol w:w="3432"/>
        <w:gridCol w:w="3432"/>
        <w:gridCol w:w="3432"/>
      </w:tblGrid>
      <w:tr w:rsidR="004E17B8" w:rsidRPr="004E17B8" w14:paraId="40CBD43C" w14:textId="77777777" w:rsidTr="004E17B8">
        <w:tc>
          <w:tcPr>
            <w:tcW w:w="3432" w:type="dxa"/>
          </w:tcPr>
          <w:p w14:paraId="21D639C0" w14:textId="7FBADB4C" w:rsidR="004E17B8" w:rsidRPr="004E17B8" w:rsidRDefault="004E17B8" w:rsidP="004E17B8">
            <w:pPr>
              <w:rPr>
                <w:b/>
              </w:rPr>
            </w:pPr>
            <w:r w:rsidRPr="004E17B8">
              <w:rPr>
                <w:b/>
              </w:rPr>
              <w:t>Column</w:t>
            </w:r>
          </w:p>
        </w:tc>
        <w:tc>
          <w:tcPr>
            <w:tcW w:w="3432" w:type="dxa"/>
          </w:tcPr>
          <w:p w14:paraId="327242E8" w14:textId="3E7BE6D3" w:rsidR="004E17B8" w:rsidRPr="004E17B8" w:rsidRDefault="004E17B8" w:rsidP="004E17B8">
            <w:pPr>
              <w:rPr>
                <w:b/>
              </w:rPr>
            </w:pPr>
            <w:r w:rsidRPr="004E17B8">
              <w:rPr>
                <w:b/>
              </w:rPr>
              <w:t>Type</w:t>
            </w:r>
          </w:p>
        </w:tc>
        <w:tc>
          <w:tcPr>
            <w:tcW w:w="3432" w:type="dxa"/>
          </w:tcPr>
          <w:p w14:paraId="647D950C" w14:textId="3252FC01" w:rsidR="004E17B8" w:rsidRPr="004E17B8" w:rsidRDefault="004E17B8" w:rsidP="004E17B8">
            <w:pPr>
              <w:rPr>
                <w:b/>
              </w:rPr>
            </w:pPr>
            <w:r w:rsidRPr="004E17B8">
              <w:rPr>
                <w:b/>
              </w:rPr>
              <w:t>Rule / Purpose</w:t>
            </w:r>
          </w:p>
        </w:tc>
      </w:tr>
      <w:tr w:rsidR="004E17B8" w14:paraId="4D09D68A" w14:textId="77777777" w:rsidTr="004E17B8">
        <w:tc>
          <w:tcPr>
            <w:tcW w:w="3432" w:type="dxa"/>
          </w:tcPr>
          <w:p w14:paraId="6699EAB2" w14:textId="349A738D" w:rsidR="004E17B8" w:rsidRDefault="004E17B8" w:rsidP="004E17B8">
            <w:r>
              <w:t>key</w:t>
            </w:r>
          </w:p>
        </w:tc>
        <w:tc>
          <w:tcPr>
            <w:tcW w:w="3432" w:type="dxa"/>
          </w:tcPr>
          <w:p w14:paraId="39CD93E5" w14:textId="244FC31D" w:rsidR="004E17B8" w:rsidRDefault="004E17B8" w:rsidP="004E17B8">
            <w:r>
              <w:t>TEXT PRIMARY KEY</w:t>
            </w:r>
          </w:p>
        </w:tc>
        <w:tc>
          <w:tcPr>
            <w:tcW w:w="3432" w:type="dxa"/>
          </w:tcPr>
          <w:p w14:paraId="1EAF7AE1" w14:textId="22FCEFAD" w:rsidR="004E17B8" w:rsidRDefault="004E17B8" w:rsidP="004E17B8">
            <w:r>
              <w:t>Known keys: work_start, work_end, onboarding_complete</w:t>
            </w:r>
          </w:p>
        </w:tc>
      </w:tr>
      <w:tr w:rsidR="004E17B8" w14:paraId="1B254453" w14:textId="77777777" w:rsidTr="004E17B8">
        <w:tc>
          <w:tcPr>
            <w:tcW w:w="3432" w:type="dxa"/>
          </w:tcPr>
          <w:p w14:paraId="0D784CF2" w14:textId="5C8385E7" w:rsidR="004E17B8" w:rsidRDefault="004E17B8" w:rsidP="004E17B8">
            <w:r>
              <w:t>value</w:t>
            </w:r>
          </w:p>
        </w:tc>
        <w:tc>
          <w:tcPr>
            <w:tcW w:w="3432" w:type="dxa"/>
          </w:tcPr>
          <w:p w14:paraId="5B2C871A" w14:textId="3CB4E8C0" w:rsidR="004E17B8" w:rsidRDefault="004E17B8" w:rsidP="004E17B8">
            <w:r>
              <w:t>TEXT NOT NULL</w:t>
            </w:r>
          </w:p>
        </w:tc>
        <w:tc>
          <w:tcPr>
            <w:tcW w:w="3432" w:type="dxa"/>
          </w:tcPr>
          <w:p w14:paraId="52BC7DF9" w14:textId="77777777" w:rsidR="004E17B8" w:rsidRDefault="004E17B8" w:rsidP="004E17B8">
            <w:r>
              <w:t>Typed and validated by RecessDatabase</w:t>
            </w:r>
          </w:p>
          <w:p w14:paraId="5647CA35" w14:textId="0351F4EE" w:rsidR="004E17B8" w:rsidRDefault="004E17B8" w:rsidP="004E17B8"/>
        </w:tc>
      </w:tr>
    </w:tbl>
    <w:p w14:paraId="500859F4" w14:textId="6B6FC193" w:rsidR="004E17B8" w:rsidRDefault="004E17B8" w:rsidP="004E17B8">
      <w:pPr>
        <w:pStyle w:val="Heading2"/>
      </w:pPr>
      <w:r>
        <w:t>recess_entries</w:t>
      </w:r>
    </w:p>
    <w:tbl>
      <w:tblPr>
        <w:tblStyle w:val="TableGrid"/>
        <w:tblW w:w="0" w:type="auto"/>
        <w:tblLayout w:type="fixed"/>
        <w:tblLook w:val="04A0" w:firstRow="1" w:lastRow="0" w:firstColumn="1" w:lastColumn="0" w:noHBand="0" w:noVBand="1"/>
      </w:tblPr>
      <w:tblGrid>
        <w:gridCol w:w="3432"/>
        <w:gridCol w:w="3432"/>
        <w:gridCol w:w="3432"/>
      </w:tblGrid>
      <w:tr w:rsidR="004E17B8" w:rsidRPr="004E17B8" w14:paraId="391852A2" w14:textId="77777777" w:rsidTr="004E17B8">
        <w:tc>
          <w:tcPr>
            <w:tcW w:w="3432" w:type="dxa"/>
          </w:tcPr>
          <w:p w14:paraId="77BE5E51" w14:textId="3CF0FD5A" w:rsidR="004E17B8" w:rsidRPr="004E17B8" w:rsidRDefault="004E17B8" w:rsidP="004E17B8">
            <w:pPr>
              <w:rPr>
                <w:b/>
              </w:rPr>
            </w:pPr>
            <w:r w:rsidRPr="004E17B8">
              <w:rPr>
                <w:b/>
              </w:rPr>
              <w:t>Column</w:t>
            </w:r>
          </w:p>
        </w:tc>
        <w:tc>
          <w:tcPr>
            <w:tcW w:w="3432" w:type="dxa"/>
          </w:tcPr>
          <w:p w14:paraId="5D354727" w14:textId="043437BF" w:rsidR="004E17B8" w:rsidRPr="004E17B8" w:rsidRDefault="004E17B8" w:rsidP="004E17B8">
            <w:pPr>
              <w:rPr>
                <w:b/>
              </w:rPr>
            </w:pPr>
            <w:r w:rsidRPr="004E17B8">
              <w:rPr>
                <w:b/>
              </w:rPr>
              <w:t>Type</w:t>
            </w:r>
          </w:p>
        </w:tc>
        <w:tc>
          <w:tcPr>
            <w:tcW w:w="3432" w:type="dxa"/>
          </w:tcPr>
          <w:p w14:paraId="5FF79B93" w14:textId="624B49E4" w:rsidR="004E17B8" w:rsidRPr="004E17B8" w:rsidRDefault="004E17B8" w:rsidP="004E17B8">
            <w:pPr>
              <w:rPr>
                <w:b/>
              </w:rPr>
            </w:pPr>
            <w:r w:rsidRPr="004E17B8">
              <w:rPr>
                <w:b/>
              </w:rPr>
              <w:t>Rule / Purpose</w:t>
            </w:r>
          </w:p>
        </w:tc>
      </w:tr>
      <w:tr w:rsidR="004E17B8" w14:paraId="519EC9C2" w14:textId="77777777" w:rsidTr="004E17B8">
        <w:tc>
          <w:tcPr>
            <w:tcW w:w="3432" w:type="dxa"/>
          </w:tcPr>
          <w:p w14:paraId="7526F0D5" w14:textId="7D5E8FCF" w:rsidR="004E17B8" w:rsidRDefault="004E17B8" w:rsidP="004E17B8">
            <w:r>
              <w:t>id</w:t>
            </w:r>
          </w:p>
        </w:tc>
        <w:tc>
          <w:tcPr>
            <w:tcW w:w="3432" w:type="dxa"/>
          </w:tcPr>
          <w:p w14:paraId="71F20F5D" w14:textId="2FBFEC31" w:rsidR="004E17B8" w:rsidRDefault="004E17B8" w:rsidP="004E17B8">
            <w:r>
              <w:t>INTEGER PRIMARY KEY AUTOINCREMENT</w:t>
            </w:r>
          </w:p>
        </w:tc>
        <w:tc>
          <w:tcPr>
            <w:tcW w:w="3432" w:type="dxa"/>
          </w:tcPr>
          <w:p w14:paraId="6E4469E1" w14:textId="70D4CE2B" w:rsidR="004E17B8" w:rsidRDefault="004E17B8" w:rsidP="004E17B8">
            <w:r>
              <w:t>Legacy identity</w:t>
            </w:r>
          </w:p>
        </w:tc>
      </w:tr>
      <w:tr w:rsidR="004E17B8" w14:paraId="3F009844" w14:textId="77777777" w:rsidTr="004E17B8">
        <w:tc>
          <w:tcPr>
            <w:tcW w:w="3432" w:type="dxa"/>
          </w:tcPr>
          <w:p w14:paraId="53AEFC67" w14:textId="2EF63491" w:rsidR="004E17B8" w:rsidRDefault="004E17B8" w:rsidP="004E17B8">
            <w:r>
              <w:t>status</w:t>
            </w:r>
          </w:p>
        </w:tc>
        <w:tc>
          <w:tcPr>
            <w:tcW w:w="3432" w:type="dxa"/>
          </w:tcPr>
          <w:p w14:paraId="7B15EEF4" w14:textId="364B7CB6" w:rsidR="004E17B8" w:rsidRDefault="004E17B8" w:rsidP="004E17B8">
            <w:r>
              <w:t>TEXT NOT NULL</w:t>
            </w:r>
          </w:p>
        </w:tc>
        <w:tc>
          <w:tcPr>
            <w:tcW w:w="3432" w:type="dxa"/>
          </w:tcPr>
          <w:p w14:paraId="137D0A4B" w14:textId="08FC2A63" w:rsidR="004E17B8" w:rsidRDefault="004E17B8" w:rsidP="004E17B8">
            <w:r>
              <w:t>Legacy started, completed, or rainCheck fact</w:t>
            </w:r>
          </w:p>
        </w:tc>
      </w:tr>
      <w:tr w:rsidR="004E17B8" w14:paraId="40F2C80A" w14:textId="77777777" w:rsidTr="004E17B8">
        <w:tc>
          <w:tcPr>
            <w:tcW w:w="3432" w:type="dxa"/>
          </w:tcPr>
          <w:p w14:paraId="14DE4B50" w14:textId="4CF2CA64" w:rsidR="004E17B8" w:rsidRDefault="004E17B8" w:rsidP="004E17B8">
            <w:r>
              <w:t>created_at</w:t>
            </w:r>
          </w:p>
        </w:tc>
        <w:tc>
          <w:tcPr>
            <w:tcW w:w="3432" w:type="dxa"/>
          </w:tcPr>
          <w:p w14:paraId="2EFBF10A" w14:textId="194B4189" w:rsidR="004E17B8" w:rsidRDefault="004E17B8" w:rsidP="004E17B8">
            <w:r>
              <w:t>INTEGER NOT NULL</w:t>
            </w:r>
          </w:p>
        </w:tc>
        <w:tc>
          <w:tcPr>
            <w:tcW w:w="3432" w:type="dxa"/>
          </w:tcPr>
          <w:p w14:paraId="043B15F1" w14:textId="77777777" w:rsidR="004E17B8" w:rsidRDefault="004E17B8" w:rsidP="004E17B8">
            <w:r>
              <w:t>Legacy epoch-millisecond timestamp</w:t>
            </w:r>
          </w:p>
          <w:p w14:paraId="125AD039" w14:textId="771DEB20" w:rsidR="004E17B8" w:rsidRDefault="004E17B8" w:rsidP="004E17B8"/>
        </w:tc>
      </w:tr>
    </w:tbl>
    <w:p w14:paraId="53F407E6" w14:textId="53DFE828" w:rsidR="004E17B8" w:rsidRDefault="004E17B8" w:rsidP="004E17B8">
      <w:pPr>
        <w:pStyle w:val="Heading2"/>
      </w:pPr>
      <w:r>
        <w:t>recess_sessions</w:t>
      </w:r>
    </w:p>
    <w:tbl>
      <w:tblPr>
        <w:tblStyle w:val="TableGrid"/>
        <w:tblW w:w="0" w:type="auto"/>
        <w:tblLayout w:type="fixed"/>
        <w:tblLook w:val="04A0" w:firstRow="1" w:lastRow="0" w:firstColumn="1" w:lastColumn="0" w:noHBand="0" w:noVBand="1"/>
      </w:tblPr>
      <w:tblGrid>
        <w:gridCol w:w="3432"/>
        <w:gridCol w:w="3432"/>
        <w:gridCol w:w="3432"/>
      </w:tblGrid>
      <w:tr w:rsidR="004E17B8" w:rsidRPr="004E17B8" w14:paraId="1492938B" w14:textId="77777777" w:rsidTr="004E17B8">
        <w:tc>
          <w:tcPr>
            <w:tcW w:w="3432" w:type="dxa"/>
          </w:tcPr>
          <w:p w14:paraId="263AE040" w14:textId="1F7BC44F" w:rsidR="004E17B8" w:rsidRPr="004E17B8" w:rsidRDefault="004E17B8" w:rsidP="004E17B8">
            <w:pPr>
              <w:rPr>
                <w:b/>
              </w:rPr>
            </w:pPr>
            <w:r w:rsidRPr="004E17B8">
              <w:rPr>
                <w:b/>
              </w:rPr>
              <w:t>Column</w:t>
            </w:r>
          </w:p>
        </w:tc>
        <w:tc>
          <w:tcPr>
            <w:tcW w:w="3432" w:type="dxa"/>
          </w:tcPr>
          <w:p w14:paraId="3BB9C9D2" w14:textId="6A26D1A7" w:rsidR="004E17B8" w:rsidRPr="004E17B8" w:rsidRDefault="004E17B8" w:rsidP="004E17B8">
            <w:pPr>
              <w:rPr>
                <w:b/>
              </w:rPr>
            </w:pPr>
            <w:r w:rsidRPr="004E17B8">
              <w:rPr>
                <w:b/>
              </w:rPr>
              <w:t>Type</w:t>
            </w:r>
          </w:p>
        </w:tc>
        <w:tc>
          <w:tcPr>
            <w:tcW w:w="3432" w:type="dxa"/>
          </w:tcPr>
          <w:p w14:paraId="61805D92" w14:textId="6E45F464" w:rsidR="004E17B8" w:rsidRPr="004E17B8" w:rsidRDefault="004E17B8" w:rsidP="004E17B8">
            <w:pPr>
              <w:rPr>
                <w:b/>
              </w:rPr>
            </w:pPr>
            <w:r w:rsidRPr="004E17B8">
              <w:rPr>
                <w:b/>
              </w:rPr>
              <w:t>Rule / Purpose</w:t>
            </w:r>
          </w:p>
        </w:tc>
      </w:tr>
      <w:tr w:rsidR="004E17B8" w14:paraId="4CF15495" w14:textId="77777777" w:rsidTr="004E17B8">
        <w:tc>
          <w:tcPr>
            <w:tcW w:w="3432" w:type="dxa"/>
          </w:tcPr>
          <w:p w14:paraId="5632E561" w14:textId="0CBDA2C8" w:rsidR="004E17B8" w:rsidRDefault="004E17B8" w:rsidP="004E17B8">
            <w:r>
              <w:t>id</w:t>
            </w:r>
          </w:p>
        </w:tc>
        <w:tc>
          <w:tcPr>
            <w:tcW w:w="3432" w:type="dxa"/>
          </w:tcPr>
          <w:p w14:paraId="7996A8AE" w14:textId="621A8F46" w:rsidR="004E17B8" w:rsidRDefault="004E17B8" w:rsidP="004E17B8">
            <w:r>
              <w:t>INTEGER PRIMARY KEY AUTOINCREMENT</w:t>
            </w:r>
          </w:p>
        </w:tc>
        <w:tc>
          <w:tcPr>
            <w:tcW w:w="3432" w:type="dxa"/>
          </w:tcPr>
          <w:p w14:paraId="23D21160" w14:textId="2FF7483F" w:rsidR="004E17B8" w:rsidRDefault="004E17B8" w:rsidP="004E17B8">
            <w:r>
              <w:t>Stable session and notification-payload identity</w:t>
            </w:r>
          </w:p>
        </w:tc>
      </w:tr>
      <w:tr w:rsidR="004E17B8" w14:paraId="00270033" w14:textId="77777777" w:rsidTr="004E17B8">
        <w:tc>
          <w:tcPr>
            <w:tcW w:w="3432" w:type="dxa"/>
          </w:tcPr>
          <w:p w14:paraId="6146C79F" w14:textId="3C9B6E3B" w:rsidR="004E17B8" w:rsidRDefault="004E17B8" w:rsidP="004E17B8">
            <w:r>
              <w:t>scheduled_at</w:t>
            </w:r>
          </w:p>
        </w:tc>
        <w:tc>
          <w:tcPr>
            <w:tcW w:w="3432" w:type="dxa"/>
          </w:tcPr>
          <w:p w14:paraId="73650363" w14:textId="31E0A301" w:rsidR="004E17B8" w:rsidRDefault="004E17B8" w:rsidP="004E17B8">
            <w:r>
              <w:t>INTEGER NOT NULL</w:t>
            </w:r>
          </w:p>
        </w:tc>
        <w:tc>
          <w:tcPr>
            <w:tcW w:w="3432" w:type="dxa"/>
          </w:tcPr>
          <w:p w14:paraId="053FEB00" w14:textId="11DA217A" w:rsidR="004E17B8" w:rsidRDefault="004E17B8" w:rsidP="004E17B8">
            <w:r>
              <w:t>Current Bell instant in epoch milliseconds</w:t>
            </w:r>
          </w:p>
        </w:tc>
      </w:tr>
      <w:tr w:rsidR="004E17B8" w14:paraId="25C6FB4E" w14:textId="77777777" w:rsidTr="004E17B8">
        <w:tc>
          <w:tcPr>
            <w:tcW w:w="3432" w:type="dxa"/>
          </w:tcPr>
          <w:p w14:paraId="733F438B" w14:textId="7842FD10" w:rsidR="004E17B8" w:rsidRDefault="004E17B8" w:rsidP="004E17B8">
            <w:r>
              <w:t>started_at</w:t>
            </w:r>
          </w:p>
        </w:tc>
        <w:tc>
          <w:tcPr>
            <w:tcW w:w="3432" w:type="dxa"/>
          </w:tcPr>
          <w:p w14:paraId="5D0F3357" w14:textId="3CF35469" w:rsidR="004E17B8" w:rsidRDefault="004E17B8" w:rsidP="004E17B8">
            <w:r>
              <w:t>INTEGER NULL</w:t>
            </w:r>
          </w:p>
        </w:tc>
        <w:tc>
          <w:tcPr>
            <w:tcW w:w="3432" w:type="dxa"/>
          </w:tcPr>
          <w:p w14:paraId="2B3184F8" w14:textId="5DFA14E3" w:rsidR="004E17B8" w:rsidRDefault="004E17B8" w:rsidP="004E17B8">
            <w:r>
              <w:t>Set exactly once when the session becomes active</w:t>
            </w:r>
          </w:p>
        </w:tc>
      </w:tr>
      <w:tr w:rsidR="004E17B8" w14:paraId="0D2BBD81" w14:textId="77777777" w:rsidTr="004E17B8">
        <w:tc>
          <w:tcPr>
            <w:tcW w:w="3432" w:type="dxa"/>
          </w:tcPr>
          <w:p w14:paraId="5DA3B7AD" w14:textId="5E003303" w:rsidR="004E17B8" w:rsidRDefault="004E17B8" w:rsidP="004E17B8">
            <w:r>
              <w:t>completed_at</w:t>
            </w:r>
          </w:p>
        </w:tc>
        <w:tc>
          <w:tcPr>
            <w:tcW w:w="3432" w:type="dxa"/>
          </w:tcPr>
          <w:p w14:paraId="6CCA479B" w14:textId="48B1DF2B" w:rsidR="004E17B8" w:rsidRDefault="004E17B8" w:rsidP="004E17B8">
            <w:r>
              <w:t>INTEGER NULL</w:t>
            </w:r>
          </w:p>
        </w:tc>
        <w:tc>
          <w:tcPr>
            <w:tcW w:w="3432" w:type="dxa"/>
          </w:tcPr>
          <w:p w14:paraId="2729E465" w14:textId="6ACB4FBB" w:rsidR="004E17B8" w:rsidRDefault="004E17B8" w:rsidP="004E17B8">
            <w:r>
              <w:t>Set only by active-to-completed transition</w:t>
            </w:r>
          </w:p>
        </w:tc>
      </w:tr>
      <w:tr w:rsidR="004E17B8" w14:paraId="036A9602" w14:textId="77777777" w:rsidTr="004E17B8">
        <w:tc>
          <w:tcPr>
            <w:tcW w:w="3432" w:type="dxa"/>
          </w:tcPr>
          <w:p w14:paraId="6211A3ED" w14:textId="14BEB458" w:rsidR="004E17B8" w:rsidRDefault="004E17B8" w:rsidP="004E17B8">
            <w:r>
              <w:t>status</w:t>
            </w:r>
          </w:p>
        </w:tc>
        <w:tc>
          <w:tcPr>
            <w:tcW w:w="3432" w:type="dxa"/>
          </w:tcPr>
          <w:p w14:paraId="59CA9F6D" w14:textId="73194DBC" w:rsidR="004E17B8" w:rsidRDefault="004E17B8" w:rsidP="004E17B8">
            <w:r>
              <w:t>TEXT NOT NULL</w:t>
            </w:r>
          </w:p>
        </w:tc>
        <w:tc>
          <w:tcPr>
            <w:tcW w:w="3432" w:type="dxa"/>
          </w:tcPr>
          <w:p w14:paraId="4D52FAC1" w14:textId="2CC82739" w:rsidR="004E17B8" w:rsidRDefault="004E17B8" w:rsidP="004E17B8">
            <w:r>
              <w:t>scheduled | deferred | active | completed | rainChecked</w:t>
            </w:r>
          </w:p>
        </w:tc>
      </w:tr>
      <w:tr w:rsidR="004E17B8" w14:paraId="79A7A94E" w14:textId="77777777" w:rsidTr="004E17B8">
        <w:tc>
          <w:tcPr>
            <w:tcW w:w="3432" w:type="dxa"/>
          </w:tcPr>
          <w:p w14:paraId="2B0980AD" w14:textId="15958E5A" w:rsidR="004E17B8" w:rsidRDefault="004E17B8" w:rsidP="004E17B8">
            <w:r>
              <w:t>deferral_type</w:t>
            </w:r>
          </w:p>
        </w:tc>
        <w:tc>
          <w:tcPr>
            <w:tcW w:w="3432" w:type="dxa"/>
          </w:tcPr>
          <w:p w14:paraId="269A3E4C" w14:textId="2582C19A" w:rsidR="004E17B8" w:rsidRDefault="004E17B8" w:rsidP="004E17B8">
            <w:r>
              <w:t>TEXT NULL</w:t>
            </w:r>
          </w:p>
        </w:tc>
        <w:tc>
          <w:tcPr>
            <w:tcW w:w="3432" w:type="dxa"/>
          </w:tcPr>
          <w:p w14:paraId="0654AE19" w14:textId="2449FF8C" w:rsidR="004E17B8" w:rsidRDefault="004E17B8" w:rsidP="004E17B8">
            <w:r>
              <w:t>fiveMinutes | afterThis</w:t>
            </w:r>
          </w:p>
        </w:tc>
      </w:tr>
      <w:tr w:rsidR="004E17B8" w14:paraId="6AAEDE48" w14:textId="77777777" w:rsidTr="004E17B8">
        <w:tc>
          <w:tcPr>
            <w:tcW w:w="3432" w:type="dxa"/>
          </w:tcPr>
          <w:p w14:paraId="30170654" w14:textId="45DD6617" w:rsidR="004E17B8" w:rsidRDefault="004E17B8" w:rsidP="004E17B8">
            <w:r>
              <w:t>exercise_id</w:t>
            </w:r>
          </w:p>
        </w:tc>
        <w:tc>
          <w:tcPr>
            <w:tcW w:w="3432" w:type="dxa"/>
          </w:tcPr>
          <w:p w14:paraId="7E5A9B0E" w14:textId="59A25E17" w:rsidR="004E17B8" w:rsidRDefault="004E17B8" w:rsidP="004E17B8">
            <w:r>
              <w:t>TEXT NULL</w:t>
            </w:r>
          </w:p>
        </w:tc>
        <w:tc>
          <w:tcPr>
            <w:tcW w:w="3432" w:type="dxa"/>
          </w:tcPr>
          <w:p w14:paraId="74FB606B" w14:textId="45007B1C" w:rsidR="004E17B8" w:rsidRDefault="004E17B8" w:rsidP="004E17B8">
            <w:r>
              <w:t>Exactly one catalog ID for an active/completed session</w:t>
            </w:r>
          </w:p>
        </w:tc>
      </w:tr>
      <w:tr w:rsidR="004E17B8" w14:paraId="559A675A" w14:textId="77777777" w:rsidTr="004E17B8">
        <w:tc>
          <w:tcPr>
            <w:tcW w:w="3432" w:type="dxa"/>
          </w:tcPr>
          <w:p w14:paraId="51926245" w14:textId="3E7FCA72" w:rsidR="004E17B8" w:rsidRDefault="004E17B8" w:rsidP="004E17B8">
            <w:r>
              <w:t>created_at</w:t>
            </w:r>
          </w:p>
        </w:tc>
        <w:tc>
          <w:tcPr>
            <w:tcW w:w="3432" w:type="dxa"/>
          </w:tcPr>
          <w:p w14:paraId="77D0E367" w14:textId="4786591F" w:rsidR="004E17B8" w:rsidRDefault="004E17B8" w:rsidP="004E17B8">
            <w:r>
              <w:t>INTEGER NOT NULL</w:t>
            </w:r>
          </w:p>
        </w:tc>
        <w:tc>
          <w:tcPr>
            <w:tcW w:w="3432" w:type="dxa"/>
          </w:tcPr>
          <w:p w14:paraId="0A277F2A" w14:textId="77777777" w:rsidR="004E17B8" w:rsidRDefault="004E17B8" w:rsidP="004E17B8">
            <w:r>
              <w:t>Lifecycle creation instant</w:t>
            </w:r>
          </w:p>
          <w:p w14:paraId="23B0EDAA" w14:textId="0815CEB6" w:rsidR="004E17B8" w:rsidRDefault="004E17B8" w:rsidP="004E17B8"/>
        </w:tc>
      </w:tr>
    </w:tbl>
    <w:p w14:paraId="25805B5C" w14:textId="483D97D0" w:rsidR="004E17B8" w:rsidRDefault="004E17B8" w:rsidP="004E17B8">
      <w:pPr>
        <w:pStyle w:val="Heading2"/>
      </w:pPr>
      <w:r>
        <w:t>Exercise catalog asset</w:t>
      </w:r>
    </w:p>
    <w:tbl>
      <w:tblPr>
        <w:tblStyle w:val="TableGrid"/>
        <w:tblW w:w="0" w:type="auto"/>
        <w:tblLayout w:type="fixed"/>
        <w:tblLook w:val="04A0" w:firstRow="1" w:lastRow="0" w:firstColumn="1" w:lastColumn="0" w:noHBand="0" w:noVBand="1"/>
      </w:tblPr>
      <w:tblGrid>
        <w:gridCol w:w="3432"/>
        <w:gridCol w:w="3432"/>
        <w:gridCol w:w="3432"/>
      </w:tblGrid>
      <w:tr w:rsidR="004E17B8" w:rsidRPr="004E17B8" w14:paraId="7AB03282" w14:textId="77777777" w:rsidTr="004E17B8">
        <w:tc>
          <w:tcPr>
            <w:tcW w:w="3432" w:type="dxa"/>
          </w:tcPr>
          <w:p w14:paraId="23E7AA15" w14:textId="51EFE075" w:rsidR="004E17B8" w:rsidRPr="004E17B8" w:rsidRDefault="004E17B8" w:rsidP="004E17B8">
            <w:pPr>
              <w:rPr>
                <w:b/>
              </w:rPr>
            </w:pPr>
            <w:r w:rsidRPr="004E17B8">
              <w:rPr>
                <w:b/>
              </w:rPr>
              <w:t>Field</w:t>
            </w:r>
          </w:p>
        </w:tc>
        <w:tc>
          <w:tcPr>
            <w:tcW w:w="3432" w:type="dxa"/>
          </w:tcPr>
          <w:p w14:paraId="0974BBB4" w14:textId="7A82DCCA" w:rsidR="004E17B8" w:rsidRPr="004E17B8" w:rsidRDefault="004E17B8" w:rsidP="004E17B8">
            <w:pPr>
              <w:rPr>
                <w:b/>
              </w:rPr>
            </w:pPr>
            <w:r w:rsidRPr="004E17B8">
              <w:rPr>
                <w:b/>
              </w:rPr>
              <w:t>Type</w:t>
            </w:r>
          </w:p>
        </w:tc>
        <w:tc>
          <w:tcPr>
            <w:tcW w:w="3432" w:type="dxa"/>
          </w:tcPr>
          <w:p w14:paraId="5E519439" w14:textId="095D2DFE" w:rsidR="004E17B8" w:rsidRPr="004E17B8" w:rsidRDefault="004E17B8" w:rsidP="004E17B8">
            <w:pPr>
              <w:rPr>
                <w:b/>
              </w:rPr>
            </w:pPr>
            <w:r w:rsidRPr="004E17B8">
              <w:rPr>
                <w:b/>
              </w:rPr>
              <w:t>Rule / Purpose</w:t>
            </w:r>
          </w:p>
        </w:tc>
      </w:tr>
      <w:tr w:rsidR="004E17B8" w14:paraId="01CC0B1E" w14:textId="77777777" w:rsidTr="004E17B8">
        <w:tc>
          <w:tcPr>
            <w:tcW w:w="3432" w:type="dxa"/>
          </w:tcPr>
          <w:p w14:paraId="548EA354" w14:textId="56BA1F72" w:rsidR="004E17B8" w:rsidRDefault="004E17B8" w:rsidP="004E17B8">
            <w:r>
              <w:t>id</w:t>
            </w:r>
          </w:p>
        </w:tc>
        <w:tc>
          <w:tcPr>
            <w:tcW w:w="3432" w:type="dxa"/>
          </w:tcPr>
          <w:p w14:paraId="7F1CC253" w14:textId="3D553EC4" w:rsidR="004E17B8" w:rsidRDefault="004E17B8" w:rsidP="004E17B8">
            <w:r>
              <w:t>non-empty string</w:t>
            </w:r>
          </w:p>
        </w:tc>
        <w:tc>
          <w:tcPr>
            <w:tcW w:w="3432" w:type="dxa"/>
          </w:tcPr>
          <w:p w14:paraId="0D57F12D" w14:textId="0A55C3B1" w:rsidR="004E17B8" w:rsidRDefault="004E17B8" w:rsidP="004E17B8">
            <w:r>
              <w:t>Unique stable identifier</w:t>
            </w:r>
          </w:p>
        </w:tc>
      </w:tr>
      <w:tr w:rsidR="004E17B8" w14:paraId="79C252C2" w14:textId="77777777" w:rsidTr="004E17B8">
        <w:tc>
          <w:tcPr>
            <w:tcW w:w="3432" w:type="dxa"/>
          </w:tcPr>
          <w:p w14:paraId="0BD3211E" w14:textId="174112A7" w:rsidR="004E17B8" w:rsidRDefault="004E17B8" w:rsidP="004E17B8">
            <w:r>
              <w:t>title</w:t>
            </w:r>
          </w:p>
        </w:tc>
        <w:tc>
          <w:tcPr>
            <w:tcW w:w="3432" w:type="dxa"/>
          </w:tcPr>
          <w:p w14:paraId="3DAA3D9D" w14:textId="367550BC" w:rsidR="004E17B8" w:rsidRDefault="004E17B8" w:rsidP="004E17B8">
            <w:r>
              <w:t>non-empty string</w:t>
            </w:r>
          </w:p>
        </w:tc>
        <w:tc>
          <w:tcPr>
            <w:tcW w:w="3432" w:type="dxa"/>
          </w:tcPr>
          <w:p w14:paraId="470A85F8" w14:textId="4DA6FB63" w:rsidR="004E17B8" w:rsidRDefault="004E17B8" w:rsidP="004E17B8">
            <w:r>
              <w:t>User-facing title</w:t>
            </w:r>
          </w:p>
        </w:tc>
      </w:tr>
      <w:tr w:rsidR="004E17B8" w14:paraId="6395D302" w14:textId="77777777" w:rsidTr="004E17B8">
        <w:tc>
          <w:tcPr>
            <w:tcW w:w="3432" w:type="dxa"/>
          </w:tcPr>
          <w:p w14:paraId="2EEDCA3F" w14:textId="1A06DC8F" w:rsidR="004E17B8" w:rsidRDefault="004E17B8" w:rsidP="004E17B8">
            <w:r>
              <w:t>instruction</w:t>
            </w:r>
          </w:p>
        </w:tc>
        <w:tc>
          <w:tcPr>
            <w:tcW w:w="3432" w:type="dxa"/>
          </w:tcPr>
          <w:p w14:paraId="7374B0C5" w14:textId="14481A64" w:rsidR="004E17B8" w:rsidRDefault="004E17B8" w:rsidP="004E17B8">
            <w:r>
              <w:t>non-empty string</w:t>
            </w:r>
          </w:p>
        </w:tc>
        <w:tc>
          <w:tcPr>
            <w:tcW w:w="3432" w:type="dxa"/>
          </w:tcPr>
          <w:p w14:paraId="5EAE6642" w14:textId="2D2929E6" w:rsidR="004E17B8" w:rsidRDefault="004E17B8" w:rsidP="004E17B8">
            <w:r>
              <w:t>One concise instruction</w:t>
            </w:r>
          </w:p>
        </w:tc>
      </w:tr>
      <w:tr w:rsidR="004E17B8" w14:paraId="29918EC1" w14:textId="77777777" w:rsidTr="004E17B8">
        <w:tc>
          <w:tcPr>
            <w:tcW w:w="3432" w:type="dxa"/>
          </w:tcPr>
          <w:p w14:paraId="05CCD630" w14:textId="1F391F8B" w:rsidR="004E17B8" w:rsidRDefault="004E17B8" w:rsidP="004E17B8">
            <w:r>
              <w:t>durationMinutes</w:t>
            </w:r>
          </w:p>
        </w:tc>
        <w:tc>
          <w:tcPr>
            <w:tcW w:w="3432" w:type="dxa"/>
          </w:tcPr>
          <w:p w14:paraId="1E41967A" w14:textId="6D7BD9CE" w:rsidR="004E17B8" w:rsidRDefault="004E17B8" w:rsidP="004E17B8">
            <w:r>
              <w:t>positive integer</w:t>
            </w:r>
          </w:p>
        </w:tc>
        <w:tc>
          <w:tcPr>
            <w:tcW w:w="3432" w:type="dxa"/>
          </w:tcPr>
          <w:p w14:paraId="55369226" w14:textId="435FAA86" w:rsidR="004E17B8" w:rsidRDefault="004E17B8" w:rsidP="004E17B8">
            <w:r>
              <w:t>Approximate duration</w:t>
            </w:r>
          </w:p>
        </w:tc>
      </w:tr>
      <w:tr w:rsidR="004E17B8" w14:paraId="40B77775" w14:textId="77777777" w:rsidTr="004E17B8">
        <w:tc>
          <w:tcPr>
            <w:tcW w:w="3432" w:type="dxa"/>
          </w:tcPr>
          <w:p w14:paraId="501E3883" w14:textId="481DA5BB" w:rsidR="004E17B8" w:rsidRDefault="004E17B8" w:rsidP="004E17B8">
            <w:r>
              <w:t>category</w:t>
            </w:r>
          </w:p>
        </w:tc>
        <w:tc>
          <w:tcPr>
            <w:tcW w:w="3432" w:type="dxa"/>
          </w:tcPr>
          <w:p w14:paraId="326ACE7C" w14:textId="346BC29D" w:rsidR="004E17B8" w:rsidRDefault="004E17B8" w:rsidP="004E17B8">
            <w:r>
              <w:t>enum string</w:t>
            </w:r>
          </w:p>
        </w:tc>
        <w:tc>
          <w:tcPr>
            <w:tcW w:w="3432" w:type="dxa"/>
          </w:tcPr>
          <w:p w14:paraId="46803D2B" w14:textId="2515C60C" w:rsidR="004E17B8" w:rsidRDefault="004E17B8" w:rsidP="004E17B8">
            <w:r>
              <w:t>movement | breathing | mindfulness | stretch</w:t>
            </w:r>
          </w:p>
        </w:tc>
      </w:tr>
      <w:tr w:rsidR="004E17B8" w14:paraId="28D783CC" w14:textId="77777777" w:rsidTr="004E17B8">
        <w:tc>
          <w:tcPr>
            <w:tcW w:w="3432" w:type="dxa"/>
          </w:tcPr>
          <w:p w14:paraId="596E9F5D" w14:textId="4F5B7900" w:rsidR="004E17B8" w:rsidRDefault="004E17B8" w:rsidP="004E17B8">
            <w:r>
              <w:t>availableIndoors</w:t>
            </w:r>
          </w:p>
        </w:tc>
        <w:tc>
          <w:tcPr>
            <w:tcW w:w="3432" w:type="dxa"/>
          </w:tcPr>
          <w:p w14:paraId="03E4A727" w14:textId="033DC926" w:rsidR="004E17B8" w:rsidRDefault="004E17B8" w:rsidP="004E17B8">
            <w:r>
              <w:t>boolean</w:t>
            </w:r>
          </w:p>
        </w:tc>
        <w:tc>
          <w:tcPr>
            <w:tcW w:w="3432" w:type="dxa"/>
          </w:tcPr>
          <w:p w14:paraId="75ED3A03" w14:textId="745A699A" w:rsidR="004E17B8" w:rsidRDefault="004E17B8" w:rsidP="004E17B8">
            <w:r>
              <w:t>Indoor eligibility</w:t>
            </w:r>
          </w:p>
        </w:tc>
      </w:tr>
      <w:tr w:rsidR="004E17B8" w14:paraId="048A8A7F" w14:textId="77777777" w:rsidTr="004E17B8">
        <w:tc>
          <w:tcPr>
            <w:tcW w:w="3432" w:type="dxa"/>
          </w:tcPr>
          <w:p w14:paraId="6EE7E294" w14:textId="4B923EFE" w:rsidR="004E17B8" w:rsidRDefault="004E17B8" w:rsidP="004E17B8">
            <w:r>
              <w:t>availableOutdoors</w:t>
            </w:r>
          </w:p>
        </w:tc>
        <w:tc>
          <w:tcPr>
            <w:tcW w:w="3432" w:type="dxa"/>
          </w:tcPr>
          <w:p w14:paraId="50EC2DD1" w14:textId="44878564" w:rsidR="004E17B8" w:rsidRDefault="004E17B8" w:rsidP="004E17B8">
            <w:r>
              <w:t>boolean</w:t>
            </w:r>
          </w:p>
        </w:tc>
        <w:tc>
          <w:tcPr>
            <w:tcW w:w="3432" w:type="dxa"/>
          </w:tcPr>
          <w:p w14:paraId="68F90DC0" w14:textId="77777777" w:rsidR="004E17B8" w:rsidRDefault="004E17B8" w:rsidP="004E17B8">
            <w:r>
              <w:t>Outdoor eligibility; at least one availability must be true</w:t>
            </w:r>
          </w:p>
          <w:p w14:paraId="0FA6940E" w14:textId="1E15357B" w:rsidR="004E17B8" w:rsidRDefault="004E17B8" w:rsidP="004E17B8"/>
        </w:tc>
      </w:tr>
    </w:tbl>
    <w:p w14:paraId="273C4549" w14:textId="4E3AB6F1" w:rsidR="004E17B8" w:rsidRDefault="004E17B8" w:rsidP="004E17B8">
      <w:pPr>
        <w:pStyle w:val="Heading1"/>
      </w:pPr>
      <w:r>
        <w:t>Canonical DDL</w:t>
      </w:r>
    </w:p>
    <w:p w14:paraId="50CA8B79" w14:textId="055594A6" w:rsidR="004E17B8" w:rsidRDefault="004E17B8" w:rsidP="004E17B8">
      <w:pPr>
        <w:pStyle w:val="CodeBlock"/>
      </w:pPr>
      <w:r>
        <w:t>CREATE TABLE IF NOT EXISTS settings (key TEXT PRIMARY KEY, value TEXT NOT NULL);</w:t>
      </w:r>
    </w:p>
    <w:p w14:paraId="2DC7E18D" w14:textId="68249E95" w:rsidR="004E17B8" w:rsidRDefault="004E17B8" w:rsidP="004E17B8">
      <w:pPr>
        <w:pStyle w:val="CodeBlock"/>
      </w:pPr>
      <w:r>
        <w:t>CREATE TABLE IF NOT EXISTS recess_entries (id INTEGER PRIMARY KEY AUTOINCREMENT, status TEXT NOT NULL, created_at INTEGER NOT NULL);</w:t>
      </w:r>
    </w:p>
    <w:p w14:paraId="28BEFA4E" w14:textId="41953FA1" w:rsidR="004E17B8" w:rsidRDefault="004E17B8" w:rsidP="004E17B8">
      <w:pPr>
        <w:pStyle w:val="CodeBlock"/>
      </w:pPr>
      <w:r>
        <w:t>CREATE TABLE IF NOT EXISTS recess_sessions (</w:t>
      </w:r>
    </w:p>
    <w:p w14:paraId="3A1A22D9" w14:textId="17B7C377" w:rsidR="004E17B8" w:rsidRDefault="004E17B8" w:rsidP="004E17B8">
      <w:pPr>
        <w:pStyle w:val="CodeBlock"/>
      </w:pPr>
      <w:r>
        <w:t xml:space="preserve">  id INTEGER PRIMARY KEY AUTOINCREMENT, scheduled_at INTEGER NOT NULL,</w:t>
      </w:r>
    </w:p>
    <w:p w14:paraId="2E9B4C21" w14:textId="16C448A9" w:rsidR="004E17B8" w:rsidRDefault="004E17B8" w:rsidP="004E17B8">
      <w:pPr>
        <w:pStyle w:val="CodeBlock"/>
      </w:pPr>
      <w:r>
        <w:t xml:space="preserve">  started_at INTEGER, completed_at INTEGER, status TEXT NOT NULL,</w:t>
      </w:r>
    </w:p>
    <w:p w14:paraId="3B957C47" w14:textId="70CD837C" w:rsidR="004E17B8" w:rsidRDefault="004E17B8" w:rsidP="004E17B8">
      <w:pPr>
        <w:pStyle w:val="CodeBlock"/>
      </w:pPr>
      <w:r>
        <w:t xml:space="preserve">  deferral_type TEXT, exercise_id TEXT, created_at INTEGER NOT NULL</w:t>
      </w:r>
    </w:p>
    <w:p w14:paraId="003CDDB4" w14:textId="3A11E9A7" w:rsidR="004E17B8" w:rsidRDefault="004E17B8" w:rsidP="004E17B8">
      <w:pPr>
        <w:pStyle w:val="CodeBlock"/>
      </w:pPr>
      <w:r>
        <w:t>);</w:t>
      </w:r>
    </w:p>
    <w:p w14:paraId="3A10A4CD" w14:textId="2B8F28B6" w:rsidR="004E17B8" w:rsidRDefault="004E17B8" w:rsidP="004E17B8">
      <w:pPr>
        <w:pStyle w:val="CodeBlock"/>
      </w:pPr>
      <w:r>
        <w:t>CREATE UNIQUE INDEX IF NOT EXISTS one_open_recess_session ON recess_sessions((1)) WHERE status IN ('scheduled', 'deferred', 'active');</w:t>
      </w:r>
    </w:p>
    <w:p w14:paraId="0EB7B1D2" w14:textId="382D8A13" w:rsidR="004E17B8" w:rsidRDefault="004E17B8" w:rsidP="004E17B8">
      <w:pPr>
        <w:pStyle w:val="Heading1"/>
      </w:pPr>
      <w:r>
        <w:t>Indexes</w:t>
      </w:r>
    </w:p>
    <w:tbl>
      <w:tblPr>
        <w:tblStyle w:val="TableGrid"/>
        <w:tblW w:w="0" w:type="auto"/>
        <w:tblLayout w:type="fixed"/>
        <w:tblLook w:val="04A0" w:firstRow="1" w:lastRow="0" w:firstColumn="1" w:lastColumn="0" w:noHBand="0" w:noVBand="1"/>
      </w:tblPr>
      <w:tblGrid>
        <w:gridCol w:w="3432"/>
        <w:gridCol w:w="3432"/>
        <w:gridCol w:w="3432"/>
      </w:tblGrid>
      <w:tr w:rsidR="004E17B8" w:rsidRPr="004E17B8" w14:paraId="1574DB00" w14:textId="77777777" w:rsidTr="004E17B8">
        <w:tc>
          <w:tcPr>
            <w:tcW w:w="3432" w:type="dxa"/>
          </w:tcPr>
          <w:p w14:paraId="0636E0F6" w14:textId="0E522D8F" w:rsidR="004E17B8" w:rsidRPr="004E17B8" w:rsidRDefault="004E17B8" w:rsidP="004E17B8">
            <w:pPr>
              <w:rPr>
                <w:b/>
              </w:rPr>
            </w:pPr>
            <w:r w:rsidRPr="004E17B8">
              <w:rPr>
                <w:b/>
              </w:rPr>
              <w:t>Index</w:t>
            </w:r>
          </w:p>
        </w:tc>
        <w:tc>
          <w:tcPr>
            <w:tcW w:w="3432" w:type="dxa"/>
          </w:tcPr>
          <w:p w14:paraId="0260EB01" w14:textId="01AA740F" w:rsidR="004E17B8" w:rsidRPr="004E17B8" w:rsidRDefault="004E17B8" w:rsidP="004E17B8">
            <w:pPr>
              <w:rPr>
                <w:b/>
              </w:rPr>
            </w:pPr>
            <w:r w:rsidRPr="004E17B8">
              <w:rPr>
                <w:b/>
              </w:rPr>
              <w:t>Columns / Predicate</w:t>
            </w:r>
          </w:p>
        </w:tc>
        <w:tc>
          <w:tcPr>
            <w:tcW w:w="3432" w:type="dxa"/>
          </w:tcPr>
          <w:p w14:paraId="5B242A3A" w14:textId="03332444" w:rsidR="004E17B8" w:rsidRPr="004E17B8" w:rsidRDefault="004E17B8" w:rsidP="004E17B8">
            <w:pPr>
              <w:rPr>
                <w:b/>
              </w:rPr>
            </w:pPr>
            <w:r w:rsidRPr="004E17B8">
              <w:rPr>
                <w:b/>
              </w:rPr>
              <w:t>Reason</w:t>
            </w:r>
          </w:p>
        </w:tc>
      </w:tr>
      <w:tr w:rsidR="004E17B8" w14:paraId="5F63AF8A" w14:textId="77777777" w:rsidTr="004E17B8">
        <w:tc>
          <w:tcPr>
            <w:tcW w:w="3432" w:type="dxa"/>
          </w:tcPr>
          <w:p w14:paraId="3F025702" w14:textId="5C02FCC0" w:rsidR="004E17B8" w:rsidRDefault="004E17B8" w:rsidP="004E17B8">
            <w:r>
              <w:t>one_open_recess_session</w:t>
            </w:r>
          </w:p>
        </w:tc>
        <w:tc>
          <w:tcPr>
            <w:tcW w:w="3432" w:type="dxa"/>
          </w:tcPr>
          <w:p w14:paraId="57D0B08E" w14:textId="79A73D7D" w:rsidR="004E17B8" w:rsidRDefault="004E17B8" w:rsidP="004E17B8">
            <w:r>
              <w:t>constant expression; open statuses only</w:t>
            </w:r>
          </w:p>
        </w:tc>
        <w:tc>
          <w:tcPr>
            <w:tcW w:w="3432" w:type="dxa"/>
          </w:tcPr>
          <w:p w14:paraId="6953D503" w14:textId="77777777" w:rsidR="004E17B8" w:rsidRDefault="004E17B8" w:rsidP="004E17B8">
            <w:r>
              <w:t>Database-e</w:t>
            </w:r>
            <w:r>
              <w:lastRenderedPageBreak/>
              <w:t>nforced guarantee that only one scheduled, deferred, or active session exists</w:t>
            </w:r>
          </w:p>
          <w:p w14:paraId="7C1226B4" w14:textId="1FEEE49D" w:rsidR="004E17B8" w:rsidRDefault="004E17B8" w:rsidP="004E17B8"/>
        </w:tc>
      </w:tr>
    </w:tbl>
    <w:p w14:paraId="6DC46E13" w14:textId="23BFBDB9" w:rsidR="004E17B8" w:rsidRDefault="004E17B8" w:rsidP="004E17B8">
      <w:pPr>
        <w:pStyle w:val="Heading1"/>
      </w:pPr>
      <w:r>
        <w:t>JSON Storage Rules</w:t>
      </w:r>
    </w:p>
    <w:p w14:paraId="76A96355" w14:textId="5B54BA13" w:rsidR="004E17B8" w:rsidRDefault="004E17B8" w:rsidP="004E17B8">
      <w:r>
        <w:t>SQLite contains no generic JSON columns in schema v3. The only JSON is the bundled exercise catalog asset. AssetExerciseRepository decodes it once, validates every field, rejects malformed objects and duplicate IDs, and exposes an immutable typed list.</w:t>
      </w:r>
    </w:p>
    <w:p w14:paraId="5F9F6490" w14:textId="00E1D856" w:rsidR="004E17B8" w:rsidRDefault="004E17B8" w:rsidP="004E17B8">
      <w:pPr>
        <w:pStyle w:val="Heading1"/>
      </w:pPr>
      <w:r>
        <w:t>Repository Contracts</w:t>
      </w:r>
    </w:p>
    <w:p w14:paraId="59D812B7" w14:textId="5152D078" w:rsidR="004E17B8" w:rsidRDefault="004E17B8" w:rsidP="004E17B8">
      <w:pPr>
        <w:pStyle w:val="Heading2"/>
      </w:pPr>
      <w:r>
        <w:t>RecessDatabase</w:t>
      </w:r>
    </w:p>
    <w:p w14:paraId="4745EE40" w14:textId="60D1F89F" w:rsidR="004E17B8" w:rsidRDefault="004E17B8" w:rsidP="004E17B8">
      <w:pPr>
        <w:pStyle w:val="ListBullet"/>
      </w:pPr>
      <w:r>
        <w:t>saveSchedule and schedule persist the local work window and onboarding completion.</w:t>
      </w:r>
    </w:p>
    <w:p w14:paraId="4513F5C4" w14:textId="29C83B2B" w:rsidR="004E17B8" w:rsidRDefault="004E17B8" w:rsidP="004E17B8">
      <w:pPr>
        <w:pStyle w:val="ListBullet"/>
      </w:pPr>
      <w:r>
        <w:t>openOrCreateScheduledSession reuses the existing open lifecycle or creates exactly one scheduled row transactionally.</w:t>
      </w:r>
    </w:p>
    <w:p w14:paraId="7E72C8D3" w14:textId="148F3CBE" w:rsidR="004E17B8" w:rsidRDefault="004E17B8" w:rsidP="004E17B8">
      <w:pPr>
        <w:pStyle w:val="ListBullet"/>
      </w:pPr>
      <w:r>
        <w:t>startSession, deferSession, rainCheckSession, and completeSession use status-guarded updates and reject invalid or duplicate transitions.</w:t>
      </w:r>
    </w:p>
    <w:p w14:paraId="60DDB1AD" w14:textId="33F61962" w:rsidR="004E17B8" w:rsidRDefault="004E17B8" w:rsidP="004E17B8">
      <w:pPr>
        <w:pStyle w:val="ListBullet"/>
      </w:pPr>
      <w:r>
        <w:t>assignExerciseToActiveSession is idempotent and never replaces an existing assignment.</w:t>
      </w:r>
    </w:p>
    <w:p w14:paraId="53E6386E" w14:textId="420FC421" w:rsidR="004E17B8" w:rsidRDefault="004E17B8" w:rsidP="004E17B8">
      <w:pPr>
        <w:pStyle w:val="ListBullet"/>
      </w:pPr>
      <w:r>
        <w:t>todayProgress derives started, completed, and Rain check counts from persisted session timestamps and status.</w:t>
      </w:r>
    </w:p>
    <w:p w14:paraId="6D6C41E4" w14:textId="6D28B3CC" w:rsidR="004E17B8" w:rsidRDefault="004E17B8" w:rsidP="004E17B8">
      <w:pPr>
        <w:pStyle w:val="Heading2"/>
      </w:pPr>
      <w:r>
        <w:t>AssetExerciseRepository</w:t>
      </w:r>
    </w:p>
    <w:p w14:paraId="600A69B1" w14:textId="0A859B3F" w:rsidR="004E17B8" w:rsidRDefault="004E17B8" w:rsidP="004E17B8">
      <w:pPr>
        <w:pStyle w:val="ListBullet"/>
      </w:pPr>
      <w:r>
        <w:t>Loads assets/exercises.json through AssetBundle and caches one validated immutable catalog.</w:t>
      </w:r>
    </w:p>
    <w:p w14:paraId="29BFAAF2" w14:textId="390DC0BC" w:rsidR="004E17B8" w:rsidRDefault="004E17B8" w:rsidP="004E17B8">
      <w:pPr>
        <w:pStyle w:val="ListBullet"/>
      </w:pPr>
      <w:r>
        <w:t>Rejects a non-list root, non-object entries, missing fields, invalid categories, invalid availability, empty catalogs, and duplicate IDs.</w:t>
      </w:r>
    </w:p>
    <w:p w14:paraId="02325781" w14:textId="6053A37D" w:rsidR="004E17B8" w:rsidRDefault="004E17B8" w:rsidP="004E17B8">
      <w:pPr>
        <w:pStyle w:val="Heading1"/>
      </w:pPr>
      <w:r>
        <w:t>Recess Session State Model</w:t>
      </w:r>
    </w:p>
    <w:tbl>
      <w:tblPr>
        <w:tblStyle w:val="TableGrid"/>
        <w:tblW w:w="0" w:type="auto"/>
        <w:tblLayout w:type="fixed"/>
        <w:tblLook w:val="04A0" w:firstRow="1" w:lastRow="0" w:firstColumn="1" w:lastColumn="0" w:noHBand="0" w:noVBand="1"/>
      </w:tblPr>
      <w:tblGrid>
        <w:gridCol w:w="2574"/>
        <w:gridCol w:w="2574"/>
        <w:gridCol w:w="2574"/>
        <w:gridCol w:w="2574"/>
      </w:tblGrid>
      <w:tr w:rsidR="004E17B8" w:rsidRPr="004E17B8" w14:paraId="25B10F6B" w14:textId="77777777" w:rsidTr="004E17B8">
        <w:tc>
          <w:tcPr>
            <w:tcW w:w="2574" w:type="dxa"/>
          </w:tcPr>
          <w:p w14:paraId="1378E28A" w14:textId="5BF51A08" w:rsidR="004E17B8" w:rsidRPr="004E17B8" w:rsidRDefault="004E17B8" w:rsidP="004E17B8">
            <w:pPr>
              <w:rPr>
                <w:b/>
              </w:rPr>
            </w:pPr>
            <w:r w:rsidRPr="004E17B8">
              <w:rPr>
                <w:b/>
              </w:rPr>
              <w:t>From</w:t>
            </w:r>
          </w:p>
        </w:tc>
        <w:tc>
          <w:tcPr>
            <w:tcW w:w="2574" w:type="dxa"/>
          </w:tcPr>
          <w:p w14:paraId="1F978B0C" w14:textId="64F482CA" w:rsidR="004E17B8" w:rsidRPr="004E17B8" w:rsidRDefault="004E17B8" w:rsidP="004E17B8">
            <w:pPr>
              <w:rPr>
                <w:b/>
              </w:rPr>
            </w:pPr>
            <w:r w:rsidRPr="004E17B8">
              <w:rPr>
                <w:b/>
              </w:rPr>
              <w:t>Command</w:t>
            </w:r>
          </w:p>
        </w:tc>
        <w:tc>
          <w:tcPr>
            <w:tcW w:w="2574" w:type="dxa"/>
          </w:tcPr>
          <w:p w14:paraId="13BE06B5" w14:textId="134A7014" w:rsidR="004E17B8" w:rsidRPr="004E17B8" w:rsidRDefault="004E17B8" w:rsidP="004E17B8">
            <w:pPr>
              <w:rPr>
                <w:b/>
              </w:rPr>
            </w:pPr>
            <w:r w:rsidRPr="004E17B8">
              <w:rPr>
                <w:b/>
              </w:rPr>
              <w:t>To</w:t>
            </w:r>
          </w:p>
        </w:tc>
        <w:tc>
          <w:tcPr>
            <w:tcW w:w="2574" w:type="dxa"/>
          </w:tcPr>
          <w:p w14:paraId="7C13FBD5" w14:textId="29BA69F0" w:rsidR="004E17B8" w:rsidRPr="004E17B8" w:rsidRDefault="004E17B8" w:rsidP="004E17B8">
            <w:pPr>
              <w:rPr>
                <w:b/>
              </w:rPr>
            </w:pPr>
            <w:r w:rsidRPr="004E17B8">
              <w:rPr>
                <w:b/>
              </w:rPr>
              <w:t>Required Write</w:t>
            </w:r>
          </w:p>
        </w:tc>
      </w:tr>
      <w:tr w:rsidR="004E17B8" w14:paraId="21D9BAA0" w14:textId="77777777" w:rsidTr="004E17B8">
        <w:tc>
          <w:tcPr>
            <w:tcW w:w="2574" w:type="dxa"/>
          </w:tcPr>
          <w:p w14:paraId="14A94B39" w14:textId="6F7ED847" w:rsidR="004E17B8" w:rsidRDefault="004E17B8" w:rsidP="004E17B8">
            <w:r>
              <w:t>new</w:t>
            </w:r>
          </w:p>
        </w:tc>
        <w:tc>
          <w:tcPr>
            <w:tcW w:w="2574" w:type="dxa"/>
          </w:tcPr>
          <w:p w14:paraId="3DB78AE5" w14:textId="703C0F8E" w:rsidR="004E17B8" w:rsidRDefault="004E17B8" w:rsidP="004E17B8">
            <w:r>
              <w:t>schedule</w:t>
            </w:r>
          </w:p>
        </w:tc>
        <w:tc>
          <w:tcPr>
            <w:tcW w:w="2574" w:type="dxa"/>
          </w:tcPr>
          <w:p w14:paraId="45584E14" w14:textId="4B2DACDA" w:rsidR="004E17B8" w:rsidRDefault="004E17B8" w:rsidP="004E17B8">
            <w:r>
              <w:t>scheduled</w:t>
            </w:r>
          </w:p>
        </w:tc>
        <w:tc>
          <w:tcPr>
            <w:tcW w:w="2574" w:type="dxa"/>
          </w:tcPr>
          <w:p w14:paraId="67B83BC4" w14:textId="324D012F" w:rsidR="004E17B8" w:rsidRDefault="004E17B8" w:rsidP="004E17B8">
            <w:r>
              <w:t>scheduled_at, created_at</w:t>
            </w:r>
          </w:p>
        </w:tc>
      </w:tr>
      <w:tr w:rsidR="004E17B8" w14:paraId="30CF6BFD" w14:textId="77777777" w:rsidTr="004E17B8">
        <w:tc>
          <w:tcPr>
            <w:tcW w:w="2574" w:type="dxa"/>
          </w:tcPr>
          <w:p w14:paraId="38D95F99" w14:textId="4F3347AF" w:rsidR="004E17B8" w:rsidRDefault="004E17B8" w:rsidP="004E17B8">
            <w:r>
              <w:t>scheduled</w:t>
            </w:r>
          </w:p>
        </w:tc>
        <w:tc>
          <w:tcPr>
            <w:tcW w:w="2574" w:type="dxa"/>
          </w:tcPr>
          <w:p w14:paraId="06353166" w14:textId="7D51D5B8" w:rsidR="004E17B8" w:rsidRDefault="004E17B8" w:rsidP="004E17B8">
            <w:r>
              <w:t>start</w:t>
            </w:r>
          </w:p>
        </w:tc>
        <w:tc>
          <w:tcPr>
            <w:tcW w:w="2574" w:type="dxa"/>
          </w:tcPr>
          <w:p w14:paraId="41B4CE1A" w14:textId="4780E92E" w:rsidR="004E17B8" w:rsidRDefault="004E17B8" w:rsidP="004E17B8">
            <w:r>
              <w:t>active</w:t>
            </w:r>
          </w:p>
        </w:tc>
        <w:tc>
          <w:tcPr>
            <w:tcW w:w="2574" w:type="dxa"/>
          </w:tcPr>
          <w:p w14:paraId="50539030" w14:textId="377E74EF" w:rsidR="004E17B8" w:rsidRDefault="004E17B8" w:rsidP="004E17B8">
            <w:r>
              <w:t>started_at, exercise_id</w:t>
            </w:r>
          </w:p>
        </w:tc>
      </w:tr>
      <w:tr w:rsidR="004E17B8" w14:paraId="76B1E1DE" w14:textId="77777777" w:rsidTr="004E17B8">
        <w:tc>
          <w:tcPr>
            <w:tcW w:w="2574" w:type="dxa"/>
          </w:tcPr>
          <w:p w14:paraId="206E87A1" w14:textId="0958CBE5" w:rsidR="004E17B8" w:rsidRDefault="004E17B8" w:rsidP="004E17B8">
            <w:r>
              <w:t>scheduled</w:t>
            </w:r>
          </w:p>
        </w:tc>
        <w:tc>
          <w:tcPr>
            <w:tcW w:w="2574" w:type="dxa"/>
          </w:tcPr>
          <w:p w14:paraId="4B55E03D" w14:textId="2E92C637" w:rsidR="004E17B8" w:rsidRDefault="004E17B8" w:rsidP="004E17B8">
            <w:r>
              <w:t>defer once</w:t>
            </w:r>
          </w:p>
        </w:tc>
        <w:tc>
          <w:tcPr>
            <w:tcW w:w="2574" w:type="dxa"/>
          </w:tcPr>
          <w:p w14:paraId="38885934" w14:textId="4FCB0465" w:rsidR="004E17B8" w:rsidRDefault="004E17B8" w:rsidP="004E17B8">
            <w:r>
              <w:t>deferred</w:t>
            </w:r>
          </w:p>
        </w:tc>
        <w:tc>
          <w:tcPr>
            <w:tcW w:w="2574" w:type="dxa"/>
          </w:tcPr>
          <w:p w14:paraId="61D2FFF2" w14:textId="3A747D6B" w:rsidR="004E17B8" w:rsidRDefault="004E17B8" w:rsidP="004E17B8">
            <w:r>
              <w:t>scheduled_at, deferral_type</w:t>
            </w:r>
          </w:p>
        </w:tc>
      </w:tr>
      <w:tr w:rsidR="004E17B8" w14:paraId="4E36A854" w14:textId="77777777" w:rsidTr="004E17B8">
        <w:tc>
          <w:tcPr>
            <w:tcW w:w="2574" w:type="dxa"/>
          </w:tcPr>
          <w:p w14:paraId="213304A0" w14:textId="21FC4CD6" w:rsidR="004E17B8" w:rsidRDefault="004E17B8" w:rsidP="004E17B8">
            <w:r>
              <w:t>scheduled</w:t>
            </w:r>
          </w:p>
        </w:tc>
        <w:tc>
          <w:tcPr>
            <w:tcW w:w="2574" w:type="dxa"/>
          </w:tcPr>
          <w:p w14:paraId="3D453515" w14:textId="671C74D9" w:rsidR="004E17B8" w:rsidRDefault="004E17B8" w:rsidP="004E17B8">
            <w:r>
              <w:t>rain check</w:t>
            </w:r>
          </w:p>
        </w:tc>
        <w:tc>
          <w:tcPr>
            <w:tcW w:w="2574" w:type="dxa"/>
          </w:tcPr>
          <w:p w14:paraId="231240FF" w14:textId="49BB9122" w:rsidR="004E17B8" w:rsidRDefault="004E17B8" w:rsidP="004E17B8">
            <w:r>
              <w:t>rainChecked</w:t>
            </w:r>
          </w:p>
        </w:tc>
        <w:tc>
          <w:tcPr>
            <w:tcW w:w="2574" w:type="dxa"/>
          </w:tcPr>
          <w:p w14:paraId="0E542C5D" w14:textId="3BBB9932" w:rsidR="004E17B8" w:rsidRDefault="004E17B8" w:rsidP="004E17B8">
            <w:r>
              <w:t>status only</w:t>
            </w:r>
          </w:p>
        </w:tc>
      </w:tr>
      <w:tr w:rsidR="004E17B8" w14:paraId="5DC239B6" w14:textId="77777777" w:rsidTr="004E17B8">
        <w:tc>
          <w:tcPr>
            <w:tcW w:w="2574" w:type="dxa"/>
          </w:tcPr>
          <w:p w14:paraId="21E46F5E" w14:textId="26F0F6D2" w:rsidR="004E17B8" w:rsidRDefault="004E17B8" w:rsidP="004E17B8">
            <w:r>
              <w:t>deferred</w:t>
            </w:r>
          </w:p>
        </w:tc>
        <w:tc>
          <w:tcPr>
            <w:tcW w:w="2574" w:type="dxa"/>
          </w:tcPr>
          <w:p w14:paraId="53911C40" w14:textId="0539A019" w:rsidR="004E17B8" w:rsidRDefault="004E17B8" w:rsidP="004E17B8">
            <w:r>
              <w:t>start</w:t>
            </w:r>
          </w:p>
        </w:tc>
        <w:tc>
          <w:tcPr>
            <w:tcW w:w="2574" w:type="dxa"/>
          </w:tcPr>
          <w:p w14:paraId="00F59873" w14:textId="0EBF8F57" w:rsidR="004E17B8" w:rsidRDefault="004E17B8" w:rsidP="004E17B8">
            <w:r>
              <w:t>active</w:t>
            </w:r>
          </w:p>
        </w:tc>
        <w:tc>
          <w:tcPr>
            <w:tcW w:w="2574" w:type="dxa"/>
          </w:tcPr>
          <w:p w14:paraId="68E6150B" w14:textId="65EAAF2E" w:rsidR="004E17B8" w:rsidRDefault="004E17B8" w:rsidP="004E17B8">
            <w:r>
              <w:t>started_at, exercise_id</w:t>
            </w:r>
          </w:p>
        </w:tc>
      </w:tr>
      <w:tr w:rsidR="004E17B8" w14:paraId="18F4B32C" w14:textId="77777777" w:rsidTr="004E17B8">
        <w:tc>
          <w:tcPr>
            <w:tcW w:w="2574" w:type="dxa"/>
          </w:tcPr>
          <w:p w14:paraId="7F2CE3F0" w14:textId="774F68D9" w:rsidR="004E17B8" w:rsidRDefault="004E17B8" w:rsidP="004E17B8">
            <w:r>
              <w:t>deferred</w:t>
            </w:r>
          </w:p>
        </w:tc>
        <w:tc>
          <w:tcPr>
            <w:tcW w:w="2574" w:type="dxa"/>
          </w:tcPr>
          <w:p w14:paraId="783172CF" w14:textId="3C7657AD" w:rsidR="004E17B8" w:rsidRDefault="004E17B8" w:rsidP="004E17B8">
            <w:r>
              <w:t>rain check</w:t>
            </w:r>
          </w:p>
        </w:tc>
        <w:tc>
          <w:tcPr>
            <w:tcW w:w="2574" w:type="dxa"/>
          </w:tcPr>
          <w:p w14:paraId="1C0E5C86" w14:textId="230E51A7" w:rsidR="004E17B8" w:rsidRDefault="004E17B8" w:rsidP="004E17B8">
            <w:r>
              <w:t>rainChecked</w:t>
            </w:r>
          </w:p>
        </w:tc>
        <w:tc>
          <w:tcPr>
            <w:tcW w:w="2574" w:type="dxa"/>
          </w:tcPr>
          <w:p w14:paraId="6E0034C1" w14:textId="775F4A48" w:rsidR="004E17B8" w:rsidRDefault="004E17B8" w:rsidP="004E17B8">
            <w:r>
              <w:t>status only</w:t>
            </w:r>
          </w:p>
        </w:tc>
      </w:tr>
      <w:tr w:rsidR="004E17B8" w14:paraId="4F75240E" w14:textId="77777777" w:rsidTr="004E17B8">
        <w:tc>
          <w:tcPr>
            <w:tcW w:w="2574" w:type="dxa"/>
          </w:tcPr>
          <w:p w14:paraId="7E8A578D" w14:textId="1DB1AB76" w:rsidR="004E17B8" w:rsidRDefault="004E17B8" w:rsidP="004E17B8">
            <w:r>
              <w:t>active</w:t>
            </w:r>
          </w:p>
        </w:tc>
        <w:tc>
          <w:tcPr>
            <w:tcW w:w="2574" w:type="dxa"/>
          </w:tcPr>
          <w:p w14:paraId="1C4DC1BF" w14:textId="440B98B8" w:rsidR="004E17B8" w:rsidRDefault="004E17B8" w:rsidP="004E17B8">
            <w:r>
              <w:t>complete</w:t>
            </w:r>
          </w:p>
        </w:tc>
        <w:tc>
          <w:tcPr>
            <w:tcW w:w="2574" w:type="dxa"/>
          </w:tcPr>
          <w:p w14:paraId="6E0E8A3C" w14:textId="0BEEB64B" w:rsidR="004E17B8" w:rsidRDefault="004E17B8" w:rsidP="004E17B8">
            <w:r>
              <w:t>completed</w:t>
            </w:r>
          </w:p>
        </w:tc>
        <w:tc>
          <w:tcPr>
            <w:tcW w:w="2574" w:type="dxa"/>
          </w:tcPr>
          <w:p w14:paraId="79C9CAAA" w14:textId="77777777" w:rsidR="004E17B8" w:rsidRDefault="004E17B8" w:rsidP="004E17B8">
            <w:r>
              <w:t>completed_at; preserve exercise_id</w:t>
            </w:r>
          </w:p>
          <w:p w14:paraId="3EDA156F" w14:textId="5FD420DA" w:rsidR="004E17B8" w:rsidRDefault="004E17B8" w:rsidP="004E17B8"/>
        </w:tc>
      </w:tr>
    </w:tbl>
    <w:p w14:paraId="7E0C5A2D" w14:textId="3AEC7160" w:rsidR="004E17B8" w:rsidRDefault="004E17B8" w:rsidP="004E17B8">
      <w:pPr>
        <w:pStyle w:val="ListBullet"/>
      </w:pPr>
      <w:r>
        <w:t>completed and rainChecked are terminal. Rain check remain</w:t>
      </w:r>
      <w:r>
        <w:lastRenderedPageBreak/>
        <w:t>s neutral and is not a missed or failed Recess.</w:t>
      </w:r>
    </w:p>
    <w:p w14:paraId="3C46CE47" w14:textId="03644241" w:rsidR="004E17B8" w:rsidRDefault="004E17B8" w:rsidP="004E17B8">
      <w:pPr>
        <w:pStyle w:val="ListBullet"/>
      </w:pPr>
      <w:r>
        <w:t>A deferred session cannot transition to deferred again.</w:t>
      </w:r>
    </w:p>
    <w:p w14:paraId="365F9659" w14:textId="0C17B7B1" w:rsidR="004E17B8" w:rsidRDefault="004E17B8" w:rsidP="004E17B8">
      <w:pPr>
        <w:pStyle w:val="ListBullet"/>
      </w:pPr>
      <w:r>
        <w:t>Starting or completing twice fails without creating or mutating another row.</w:t>
      </w:r>
    </w:p>
    <w:p w14:paraId="4C080C7B" w14:textId="6BD3B4DB" w:rsidR="004E17B8" w:rsidRDefault="004E17B8" w:rsidP="004E17B8">
      <w:pPr>
        <w:pStyle w:val="Heading1"/>
      </w:pPr>
      <w:r>
        <w:t>Transaction Boundaries</w:t>
      </w:r>
    </w:p>
    <w:p w14:paraId="5806F089" w14:textId="1D46A6BE" w:rsidR="004E17B8" w:rsidRDefault="004E17B8" w:rsidP="004E17B8">
      <w:pPr>
        <w:pStyle w:val="ListNumber"/>
      </w:pPr>
      <w:r>
        <w:t>Schedule setup writes work_start, work_end, and onboarding_complete in one transaction.</w:t>
      </w:r>
    </w:p>
    <w:p w14:paraId="5A34311D" w14:textId="1F4D061F" w:rsidR="004E17B8" w:rsidRDefault="004E17B8" w:rsidP="004E17B8">
      <w:pPr>
        <w:pStyle w:val="ListNumber"/>
      </w:pPr>
      <w:r>
        <w:t>Open-session creation reads and conditionally inserts in one transaction, reinforced by the partial unique index.</w:t>
      </w:r>
    </w:p>
    <w:p w14:paraId="197C236F" w14:textId="4A682633" w:rsidR="004E17B8" w:rsidRDefault="004E17B8" w:rsidP="004E17B8">
      <w:pPr>
        <w:pStyle w:val="ListNumber"/>
      </w:pPr>
      <w:r>
        <w:t>Lifecycle transitions are conditional single-row updates; a changed-row count other than one is rejected.</w:t>
      </w:r>
    </w:p>
    <w:p w14:paraId="3B8A6F27" w14:textId="48D6F413" w:rsidR="004E17B8" w:rsidRDefault="004E17B8" w:rsidP="004E17B8">
      <w:pPr>
        <w:pStyle w:val="ListNumber"/>
      </w:pPr>
      <w:r>
        <w:t>Operating-system notification work occurs after durable state and reports failure separately from the persisted transition.</w:t>
      </w:r>
    </w:p>
    <w:p w14:paraId="1227F1D0" w14:textId="217468E5" w:rsidR="004E17B8" w:rsidRDefault="004E17B8" w:rsidP="004E17B8">
      <w:pPr>
        <w:pStyle w:val="Heading1"/>
      </w:pPr>
      <w:r>
        <w:t>Derived Data Contract</w:t>
      </w:r>
    </w:p>
    <w:tbl>
      <w:tblPr>
        <w:tblStyle w:val="TableGrid"/>
        <w:tblW w:w="0" w:type="auto"/>
        <w:tblLayout w:type="fixed"/>
        <w:tblLook w:val="04A0" w:firstRow="1" w:lastRow="0" w:firstColumn="1" w:lastColumn="0" w:noHBand="0" w:noVBand="1"/>
      </w:tblPr>
      <w:tblGrid>
        <w:gridCol w:w="3432"/>
        <w:gridCol w:w="3432"/>
        <w:gridCol w:w="3432"/>
      </w:tblGrid>
      <w:tr w:rsidR="004E17B8" w:rsidRPr="004E17B8" w14:paraId="2E9F30D5" w14:textId="77777777" w:rsidTr="004E17B8">
        <w:tc>
          <w:tcPr>
            <w:tcW w:w="3432" w:type="dxa"/>
          </w:tcPr>
          <w:p w14:paraId="6FC70E9A" w14:textId="60F41D38" w:rsidR="004E17B8" w:rsidRPr="004E17B8" w:rsidRDefault="004E17B8" w:rsidP="004E17B8">
            <w:pPr>
              <w:rPr>
                <w:b/>
              </w:rPr>
            </w:pPr>
            <w:r w:rsidRPr="004E17B8">
              <w:rPr>
                <w:b/>
              </w:rPr>
              <w:t>Read model</w:t>
            </w:r>
          </w:p>
        </w:tc>
        <w:tc>
          <w:tcPr>
            <w:tcW w:w="3432" w:type="dxa"/>
          </w:tcPr>
          <w:p w14:paraId="42882B59" w14:textId="1011E528" w:rsidR="004E17B8" w:rsidRPr="004E17B8" w:rsidRDefault="004E17B8" w:rsidP="004E17B8">
            <w:pPr>
              <w:rPr>
                <w:b/>
              </w:rPr>
            </w:pPr>
            <w:r w:rsidRPr="004E17B8">
              <w:rPr>
                <w:b/>
              </w:rPr>
              <w:t>Source facts</w:t>
            </w:r>
          </w:p>
        </w:tc>
        <w:tc>
          <w:tcPr>
            <w:tcW w:w="3432" w:type="dxa"/>
          </w:tcPr>
          <w:p w14:paraId="7CF3C37B" w14:textId="1990F405" w:rsidR="004E17B8" w:rsidRPr="004E17B8" w:rsidRDefault="004E17B8" w:rsidP="004E17B8">
            <w:pPr>
              <w:rPr>
                <w:b/>
              </w:rPr>
            </w:pPr>
            <w:r w:rsidRPr="004E17B8">
              <w:rPr>
                <w:b/>
              </w:rPr>
              <w:t>Calculation</w:t>
            </w:r>
          </w:p>
        </w:tc>
      </w:tr>
      <w:tr w:rsidR="004E17B8" w14:paraId="7B66EBBD" w14:textId="77777777" w:rsidTr="004E17B8">
        <w:tc>
          <w:tcPr>
            <w:tcW w:w="3432" w:type="dxa"/>
          </w:tcPr>
          <w:p w14:paraId="2C212BA1" w14:textId="68EE180A" w:rsidR="004E17B8" w:rsidRDefault="004E17B8" w:rsidP="004E17B8">
            <w:r>
              <w:t>Started today</w:t>
            </w:r>
          </w:p>
        </w:tc>
        <w:tc>
          <w:tcPr>
            <w:tcW w:w="3432" w:type="dxa"/>
          </w:tcPr>
          <w:p w14:paraId="0F938793" w14:textId="111D28A1" w:rsidR="004E17B8" w:rsidRDefault="004E17B8" w:rsidP="004E17B8">
            <w:r>
              <w:t>started_at</w:t>
            </w:r>
          </w:p>
        </w:tc>
        <w:tc>
          <w:tcPr>
            <w:tcW w:w="3432" w:type="dxa"/>
          </w:tcPr>
          <w:p w14:paraId="29C4BBD7" w14:textId="26AC58AB" w:rsidR="004E17B8" w:rsidRDefault="004E17B8" w:rsidP="004E17B8">
            <w:r>
              <w:t>Count timestamps inside the current local calendar day</w:t>
            </w:r>
          </w:p>
        </w:tc>
      </w:tr>
      <w:tr w:rsidR="004E17B8" w14:paraId="3285C6BC" w14:textId="77777777" w:rsidTr="004E17B8">
        <w:tc>
          <w:tcPr>
            <w:tcW w:w="3432" w:type="dxa"/>
          </w:tcPr>
          <w:p w14:paraId="366E9A30" w14:textId="3CD26A18" w:rsidR="004E17B8" w:rsidRDefault="004E17B8" w:rsidP="004E17B8">
            <w:r>
              <w:t>Completed today</w:t>
            </w:r>
          </w:p>
        </w:tc>
        <w:tc>
          <w:tcPr>
            <w:tcW w:w="3432" w:type="dxa"/>
          </w:tcPr>
          <w:p w14:paraId="4C1DE5E6" w14:textId="6F3CE99E" w:rsidR="004E17B8" w:rsidRDefault="004E17B8" w:rsidP="004E17B8">
            <w:r>
              <w:t>completed_at</w:t>
            </w:r>
          </w:p>
        </w:tc>
        <w:tc>
          <w:tcPr>
            <w:tcW w:w="3432" w:type="dxa"/>
          </w:tcPr>
          <w:p w14:paraId="320986D1" w14:textId="0EDB3682" w:rsidR="004E17B8" w:rsidRDefault="004E17B8" w:rsidP="004E17B8">
            <w:r>
              <w:t>Count timestamps inside the current local calendar day</w:t>
            </w:r>
          </w:p>
        </w:tc>
      </w:tr>
      <w:tr w:rsidR="004E17B8" w14:paraId="212343FE" w14:textId="77777777" w:rsidTr="004E17B8">
        <w:tc>
          <w:tcPr>
            <w:tcW w:w="3432" w:type="dxa"/>
          </w:tcPr>
          <w:p w14:paraId="5125E6B9" w14:textId="0AC6C01E" w:rsidR="004E17B8" w:rsidRDefault="004E17B8" w:rsidP="004E17B8">
            <w:r>
              <w:t>Rain checks today</w:t>
            </w:r>
          </w:p>
        </w:tc>
        <w:tc>
          <w:tcPr>
            <w:tcW w:w="3432" w:type="dxa"/>
          </w:tcPr>
          <w:p w14:paraId="36112B89" w14:textId="05C4FCCB" w:rsidR="004E17B8" w:rsidRDefault="004E17B8" w:rsidP="004E17B8">
            <w:r>
              <w:t>status + scheduled_at</w:t>
            </w:r>
          </w:p>
        </w:tc>
        <w:tc>
          <w:tcPr>
            <w:tcW w:w="3432" w:type="dxa"/>
          </w:tcPr>
          <w:p w14:paraId="5FF083A8" w14:textId="77777777" w:rsidR="004E17B8" w:rsidRDefault="004E17B8" w:rsidP="004E17B8">
            <w:r>
              <w:t>Count rainChecked rows scheduled inside the current local day</w:t>
            </w:r>
          </w:p>
          <w:p w14:paraId="4BC008ED" w14:textId="7122AC91" w:rsidR="004E17B8" w:rsidRDefault="004E17B8" w:rsidP="004E17B8"/>
        </w:tc>
      </w:tr>
    </w:tbl>
    <w:p w14:paraId="43752BE0" w14:textId="01210918" w:rsidR="004E17B8" w:rsidRDefault="004E17B8" w:rsidP="004E17B8">
      <w:r>
        <w:t>No counters, streaks, scores, or summaries are persisted. Rain checks are displayed separately and never reduce progress.</w:t>
      </w:r>
    </w:p>
    <w:p w14:paraId="0017D427" w14:textId="2D3295A4" w:rsidR="004E17B8" w:rsidRDefault="004E17B8" w:rsidP="004E17B8">
      <w:pPr>
        <w:pStyle w:val="Heading1"/>
      </w:pPr>
      <w:r>
        <w:t>Migration Strategy</w:t>
      </w:r>
    </w:p>
    <w:tbl>
      <w:tblPr>
        <w:tblStyle w:val="TableGrid"/>
        <w:tblW w:w="0" w:type="auto"/>
        <w:tblLayout w:type="fixed"/>
        <w:tblLook w:val="04A0" w:firstRow="1" w:lastRow="0" w:firstColumn="1" w:lastColumn="0" w:noHBand="0" w:noVBand="1"/>
      </w:tblPr>
      <w:tblGrid>
        <w:gridCol w:w="3432"/>
        <w:gridCol w:w="3432"/>
        <w:gridCol w:w="3432"/>
      </w:tblGrid>
      <w:tr w:rsidR="004E17B8" w:rsidRPr="004E17B8" w14:paraId="6EA96C6E" w14:textId="77777777" w:rsidTr="004E17B8">
        <w:tc>
          <w:tcPr>
            <w:tcW w:w="3432" w:type="dxa"/>
          </w:tcPr>
          <w:p w14:paraId="7779C12B" w14:textId="7A9188F8" w:rsidR="004E17B8" w:rsidRPr="004E17B8" w:rsidRDefault="004E17B8" w:rsidP="004E17B8">
            <w:pPr>
              <w:rPr>
                <w:b/>
              </w:rPr>
            </w:pPr>
            <w:r w:rsidRPr="004E17B8">
              <w:rPr>
                <w:b/>
              </w:rPr>
              <w:t>Schema</w:t>
            </w:r>
          </w:p>
        </w:tc>
        <w:tc>
          <w:tcPr>
            <w:tcW w:w="3432" w:type="dxa"/>
          </w:tcPr>
          <w:p w14:paraId="14F47833" w14:textId="3C407A2B" w:rsidR="004E17B8" w:rsidRPr="004E17B8" w:rsidRDefault="004E17B8" w:rsidP="004E17B8">
            <w:pPr>
              <w:rPr>
                <w:b/>
              </w:rPr>
            </w:pPr>
            <w:r w:rsidRPr="004E17B8">
              <w:rPr>
                <w:b/>
              </w:rPr>
              <w:t>Change</w:t>
            </w:r>
          </w:p>
        </w:tc>
        <w:tc>
          <w:tcPr>
            <w:tcW w:w="3432" w:type="dxa"/>
          </w:tcPr>
          <w:p w14:paraId="01B3ED76" w14:textId="109BA901" w:rsidR="004E17B8" w:rsidRPr="004E17B8" w:rsidRDefault="004E17B8" w:rsidP="004E17B8">
            <w:pPr>
              <w:rPr>
                <w:b/>
              </w:rPr>
            </w:pPr>
            <w:r w:rsidRPr="004E17B8">
              <w:rPr>
                <w:b/>
              </w:rPr>
              <w:t>Preservation</w:t>
            </w:r>
          </w:p>
        </w:tc>
      </w:tr>
      <w:tr w:rsidR="004E17B8" w14:paraId="17BEDB6B" w14:textId="77777777" w:rsidTr="004E17B8">
        <w:tc>
          <w:tcPr>
            <w:tcW w:w="3432" w:type="dxa"/>
          </w:tcPr>
          <w:p w14:paraId="74B1AA60" w14:textId="3EAF35A0" w:rsidR="004E17B8" w:rsidRDefault="004E17B8" w:rsidP="004E17B8">
            <w:r>
              <w:t>v1</w:t>
            </w:r>
          </w:p>
        </w:tc>
        <w:tc>
          <w:tcPr>
            <w:tcW w:w="3432" w:type="dxa"/>
          </w:tcPr>
          <w:p w14:paraId="5EE223BA" w14:textId="62A8FFAF" w:rsidR="004E17B8" w:rsidRDefault="004E17B8" w:rsidP="004E17B8">
            <w:r>
              <w:t>settings and recess_entries</w:t>
            </w:r>
          </w:p>
        </w:tc>
        <w:tc>
          <w:tcPr>
            <w:tcW w:w="3432" w:type="dxa"/>
          </w:tcPr>
          <w:p w14:paraId="24818458" w14:textId="0865BE22" w:rsidR="004E17B8" w:rsidRDefault="004E17B8" w:rsidP="004E17B8">
            <w:r>
              <w:t>Original local schedule and progress source</w:t>
            </w:r>
          </w:p>
        </w:tc>
      </w:tr>
      <w:tr w:rsidR="004E17B8" w14:paraId="025DA754" w14:textId="77777777" w:rsidTr="004E17B8">
        <w:tc>
          <w:tcPr>
            <w:tcW w:w="3432" w:type="dxa"/>
          </w:tcPr>
          <w:p w14:paraId="0FF45B3C" w14:textId="423BE4DC" w:rsidR="004E17B8" w:rsidRDefault="004E17B8" w:rsidP="004E17B8">
            <w:r>
              <w:t>v2</w:t>
            </w:r>
          </w:p>
        </w:tc>
        <w:tc>
          <w:tcPr>
            <w:tcW w:w="3432" w:type="dxa"/>
          </w:tcPr>
          <w:p w14:paraId="2C5CCB97" w14:textId="0EC7A2D8" w:rsidR="004E17B8" w:rsidRDefault="004E17B8" w:rsidP="004E17B8">
            <w:r>
              <w:t>adds recess_sessions and migrates supported legacy facts</w:t>
            </w:r>
          </w:p>
        </w:tc>
        <w:tc>
          <w:tcPr>
            <w:tcW w:w="3432" w:type="dxa"/>
          </w:tcPr>
          <w:p w14:paraId="7EFB1B92" w14:textId="1BBEE08F" w:rsidR="004E17B8" w:rsidRDefault="004E17B8" w:rsidP="004E17B8">
            <w:r>
              <w:t>Legacy rows remain; migrated rows retain identity and timestamps</w:t>
            </w:r>
          </w:p>
        </w:tc>
      </w:tr>
      <w:tr w:rsidR="004E17B8" w14:paraId="26287EB4" w14:textId="77777777" w:rsidTr="004E17B8">
        <w:tc>
          <w:tcPr>
            <w:tcW w:w="3432" w:type="dxa"/>
          </w:tcPr>
          <w:p w14:paraId="5DE8FB95" w14:textId="04B9883F" w:rsidR="004E17B8" w:rsidRDefault="004E17B8" w:rsidP="004E17B8">
            <w:r>
              <w:t>v3</w:t>
            </w:r>
          </w:p>
        </w:tc>
        <w:tc>
          <w:tcPr>
            <w:tcW w:w="3432" w:type="dxa"/>
          </w:tcPr>
          <w:p w14:paraId="4E087A91" w14:textId="5CAC9880" w:rsidR="004E17B8" w:rsidRDefault="004E17B8" w:rsidP="004E17B8">
            <w:r>
              <w:t>adds nullable exercise_id</w:t>
            </w:r>
          </w:p>
        </w:tc>
        <w:tc>
          <w:tcPr>
            <w:tcW w:w="3432" w:type="dxa"/>
          </w:tcPr>
          <w:p w14:paraId="16266245" w14:textId="77777777" w:rsidR="004E17B8" w:rsidRDefault="004E17B8" w:rsidP="004E17B8">
            <w:r>
              <w:t>v1/v2 rows remain intact; restored legacy active sessions receive one assignment idempotently</w:t>
            </w:r>
          </w:p>
          <w:p w14:paraId="3652EBB0" w14:textId="64634881" w:rsidR="004E17B8" w:rsidRDefault="004E17B8" w:rsidP="004E17B8"/>
        </w:tc>
      </w:tr>
    </w:tbl>
    <w:p w14:paraId="351A89F2" w14:textId="562AE659" w:rsidR="004E17B8" w:rsidRDefault="004E17B8" w:rsidP="004E17B8">
      <w:pPr>
        <w:pStyle w:val="ListBullet"/>
      </w:pPr>
      <w:r>
        <w:t>Drift schemaVersion is 3. onCreate, onUpgrade, and beforeOpen use idempotent CREATE IF NOT EXISTS statements.</w:t>
      </w:r>
    </w:p>
    <w:p w14:paraId="495B76FA" w14:textId="54F02930" w:rsidR="004E17B8" w:rsidRDefault="004E17B8" w:rsidP="004E17B8">
      <w:pPr>
        <w:pStyle w:val="ListBullet"/>
      </w:pPr>
      <w:r>
        <w:t>Migration is forward-only and never deletes or replaces the local database.</w:t>
      </w:r>
    </w:p>
    <w:p w14:paraId="38F2FBBC" w14:textId="5CB02F4A" w:rsidR="004E17B8" w:rsidRDefault="004E17B8" w:rsidP="004E17B8">
      <w:pPr>
        <w:pStyle w:val="Heading1"/>
      </w:pPr>
      <w:r>
        <w:t>Default Data</w:t>
      </w:r>
    </w:p>
    <w:tbl>
      <w:tblPr>
        <w:tblStyle w:val="TableGrid"/>
        <w:tblW w:w="0" w:type="auto"/>
        <w:tblLayout w:type="fixed"/>
        <w:tblLook w:val="04A0" w:firstRow="1" w:lastRow="0" w:firstColumn="1" w:lastColumn="0" w:noHBand="0" w:noVBand="1"/>
      </w:tblPr>
      <w:tblGrid>
        <w:gridCol w:w="5148"/>
        <w:gridCol w:w="5148"/>
      </w:tblGrid>
      <w:tr w:rsidR="004E17B8" w:rsidRPr="004E17B8" w14:paraId="2C70CDEC" w14:textId="77777777" w:rsidTr="004E17B8">
        <w:tc>
          <w:tcPr>
            <w:tcW w:w="5148" w:type="dxa"/>
          </w:tcPr>
          <w:p w14:paraId="736DC177" w14:textId="58429A0F" w:rsidR="004E17B8" w:rsidRPr="004E17B8" w:rsidRDefault="004E17B8" w:rsidP="004E17B8">
            <w:pPr>
              <w:rPr>
                <w:b/>
              </w:rPr>
            </w:pPr>
            <w:r w:rsidRPr="004E17B8">
              <w:rPr>
                <w:b/>
              </w:rPr>
              <w:t>Area</w:t>
            </w:r>
          </w:p>
        </w:tc>
        <w:tc>
          <w:tcPr>
            <w:tcW w:w="5148" w:type="dxa"/>
          </w:tcPr>
          <w:p w14:paraId="54A3D6B5" w14:textId="0E1D266A" w:rsidR="004E17B8" w:rsidRPr="004E17B8" w:rsidRDefault="004E17B8" w:rsidP="004E17B8">
            <w:pPr>
              <w:rPr>
                <w:b/>
              </w:rPr>
            </w:pPr>
            <w:r w:rsidRPr="004E17B8">
              <w:rPr>
                <w:b/>
              </w:rPr>
              <w:t>Implemented Default</w:t>
            </w:r>
          </w:p>
        </w:tc>
      </w:tr>
      <w:tr w:rsidR="004E17B8" w14:paraId="0CECEE12" w14:textId="77777777" w:rsidTr="004E17B8">
        <w:tc>
          <w:tcPr>
            <w:tcW w:w="5148" w:type="dxa"/>
          </w:tcPr>
          <w:p w14:paraId="7E98AD59" w14:textId="0F5778BE" w:rsidR="004E17B8" w:rsidRDefault="004E17B8" w:rsidP="004E17B8">
            <w:r>
              <w:t>Work window</w:t>
            </w:r>
          </w:p>
        </w:tc>
        <w:tc>
          <w:tcPr>
            <w:tcW w:w="5148" w:type="dxa"/>
          </w:tcPr>
          <w:p w14:paraId="423F2EA3" w14:textId="29BFC866" w:rsidR="004E17B8" w:rsidRDefault="004E17B8" w:rsidP="004E17B8">
            <w:r>
              <w:t>09:00-17:00 local time shown during onboarding</w:t>
            </w:r>
          </w:p>
        </w:tc>
      </w:tr>
      <w:tr w:rsidR="004E17B8" w14:paraId="636C7465" w14:textId="77777777" w:rsidTr="004E17B8">
        <w:tc>
          <w:tcPr>
            <w:tcW w:w="5148" w:type="dxa"/>
          </w:tcPr>
          <w:p w14:paraId="7875ED9F" w14:textId="3D77AD73" w:rsidR="004E17B8" w:rsidRDefault="004E17B8" w:rsidP="004E17B8">
            <w:r>
              <w:t>Bell time</w:t>
            </w:r>
          </w:p>
        </w:tc>
        <w:tc>
          <w:tcPr>
            <w:tcW w:w="5148" w:type="dxa"/>
          </w:tcPr>
          <w:p w14:paraId="5F29D8BB" w14:textId="3345D7B0" w:rsidR="004E17B8" w:rsidRDefault="004E17B8" w:rsidP="004E17B8">
            <w:r>
              <w:t>Midpoint of the saved work window</w:t>
            </w:r>
          </w:p>
        </w:tc>
      </w:tr>
      <w:tr w:rsidR="004E17B8" w14:paraId="77EF4FEC" w14:textId="77777777" w:rsidTr="004E17B8">
        <w:tc>
          <w:tcPr>
            <w:tcW w:w="5148" w:type="dxa"/>
          </w:tcPr>
          <w:p w14:paraId="52BA2733" w14:textId="19705CA6" w:rsidR="004E17B8" w:rsidRDefault="004E17B8" w:rsidP="004E17B8">
            <w:r>
              <w:t>Cadence</w:t>
            </w:r>
          </w:p>
        </w:tc>
        <w:tc>
          <w:tcPr>
            <w:tcW w:w="5148" w:type="dxa"/>
          </w:tcPr>
          <w:p w14:paraId="4A7EA791" w14:textId="069EFA64" w:rsidR="004E17B8" w:rsidRDefault="004E17B8" w:rsidP="004E17B8">
            <w:r>
              <w:t>One deterministic daily local Bell</w:t>
            </w:r>
          </w:p>
        </w:tc>
      </w:tr>
      <w:tr w:rsidR="004E17B8" w14:paraId="73901574" w14:textId="77777777" w:rsidTr="004E17B8">
        <w:tc>
          <w:tcPr>
            <w:tcW w:w="5148" w:type="dxa"/>
          </w:tcPr>
          <w:p w14:paraId="32DA004E" w14:textId="1BF876A4" w:rsidR="004E17B8" w:rsidRDefault="004E17B8" w:rsidP="004E17B8">
            <w:r>
              <w:t>Exercise environment</w:t>
            </w:r>
          </w:p>
        </w:tc>
        <w:tc>
          <w:tcPr>
            <w:tcW w:w="5148" w:type="dxa"/>
          </w:tcPr>
          <w:p w14:paraId="704A75A4" w14:textId="25EC40C7" w:rsidR="004E17B8" w:rsidRDefault="004E17B8" w:rsidP="004E17B8">
            <w:r>
              <w:t>Indoor selection by explicit MVP default</w:t>
            </w:r>
          </w:p>
        </w:tc>
      </w:tr>
      <w:tr w:rsidR="004E17B8" w14:paraId="46C39547" w14:textId="77777777" w:rsidTr="004E17B8">
        <w:tc>
          <w:tcPr>
            <w:tcW w:w="5148" w:type="dxa"/>
          </w:tcPr>
          <w:p w14:paraId="7993ED29" w14:textId="737DEBE8" w:rsidR="004E17B8" w:rsidRDefault="004E17B8" w:rsidP="004E17B8">
            <w:r>
              <w:t>Exercise content</w:t>
            </w:r>
          </w:p>
        </w:tc>
        <w:tc>
          <w:tcPr>
            <w:tcW w:w="5148" w:type="dxa"/>
          </w:tcPr>
          <w:p w14:paraId="26415787" w14:textId="77777777" w:rsidR="004E17B8" w:rsidRDefault="004E17B8" w:rsidP="004E17B8">
            <w:r>
              <w:t>Bundled valida</w:t>
            </w:r>
            <w:r>
              <w:lastRenderedPageBreak/>
              <w:t>ted launch catalog in assets/exercises.json</w:t>
            </w:r>
          </w:p>
          <w:p w14:paraId="3AFE3EFF" w14:textId="40D00669" w:rsidR="004E17B8" w:rsidRDefault="004E17B8" w:rsidP="004E17B8"/>
        </w:tc>
      </w:tr>
    </w:tbl>
    <w:p w14:paraId="0D8E0FF8" w14:textId="1E074E79" w:rsidR="004E17B8" w:rsidRDefault="004E17B8" w:rsidP="004E17B8">
      <w:pPr>
        <w:pStyle w:val="Heading1"/>
      </w:pPr>
      <w:r>
        <w:t>Validation and Failure Rules</w:t>
      </w:r>
    </w:p>
    <w:p w14:paraId="6760458F" w14:textId="735972C9" w:rsidR="004E17B8" w:rsidRDefault="004E17B8" w:rsidP="004E17B8">
      <w:pPr>
        <w:pStyle w:val="ListBullet"/>
      </w:pPr>
      <w:r>
        <w:t>Onboarding rejects an end time that is not after the start time.</w:t>
      </w:r>
    </w:p>
    <w:p w14:paraId="1789688C" w14:textId="0D7C80C2" w:rsidR="004E17B8" w:rsidRDefault="004E17B8" w:rsidP="004E17B8">
      <w:pPr>
        <w:pStyle w:val="ListBullet"/>
      </w:pPr>
      <w:r>
        <w:t>Unknown session IDs, invalid notification payloads, repeated transitions, and completion without an active session fail safely.</w:t>
      </w:r>
    </w:p>
    <w:p w14:paraId="4A298352" w14:textId="359FAEF1" w:rsidR="004E17B8" w:rsidRDefault="004E17B8" w:rsidP="004E17B8">
      <w:pPr>
        <w:pStyle w:val="ListBullet"/>
      </w:pPr>
      <w:r>
        <w:t>Notification denial or platform failure does not roll back valid session state; the application reports the effect failure to the UI.</w:t>
      </w:r>
    </w:p>
    <w:p w14:paraId="5E6F3593" w14:textId="6B6732A6" w:rsidR="004E17B8" w:rsidRDefault="004E17B8" w:rsidP="004E17B8">
      <w:pPr>
        <w:pStyle w:val="ListBullet"/>
      </w:pPr>
      <w:r>
        <w:t>Exercise catalog errors stop assignment and surface a recoverable user-facing action error.</w:t>
      </w:r>
    </w:p>
    <w:p w14:paraId="1EEFBCE4" w14:textId="6E2E2701" w:rsidR="004E17B8" w:rsidRDefault="004E17B8" w:rsidP="004E17B8">
      <w:pPr>
        <w:pStyle w:val="Heading1"/>
      </w:pPr>
      <w:r>
        <w:t>Backup, Retention, and Deletion</w:t>
      </w:r>
    </w:p>
    <w:p w14:paraId="20B4E9CC" w14:textId="5779F1A1" w:rsidR="004E17B8" w:rsidRDefault="004E17B8" w:rsidP="004E17B8">
      <w:pPr>
        <w:pStyle w:val="ListBullet"/>
      </w:pPr>
      <w:r>
        <w:t>All application facts remain in the local recess.sqlite file under platform application storage.</w:t>
      </w:r>
    </w:p>
    <w:p w14:paraId="29982FE9" w14:textId="4E72D503" w:rsidR="004E17B8" w:rsidRDefault="004E17B8" w:rsidP="004E17B8">
      <w:pPr>
        <w:pStyle w:val="ListBullet"/>
      </w:pPr>
      <w:r>
        <w:t>No Recess cloud backup, sync, account, export, or remote data service is implemented.</w:t>
      </w:r>
    </w:p>
    <w:p w14:paraId="538D5BC1" w14:textId="7105E2E3" w:rsidR="004E17B8" w:rsidRDefault="004E17B8" w:rsidP="004E17B8">
      <w:pPr>
        <w:pStyle w:val="ListBullet"/>
      </w:pPr>
      <w:r>
        <w:t>Uninstall or platform app-data clearing controls deletion in the current MVP; no in-app reset feature is included.</w:t>
      </w:r>
    </w:p>
    <w:p w14:paraId="0821D08A" w14:textId="1449E792" w:rsidR="004E17B8" w:rsidRDefault="004E17B8" w:rsidP="004E17B8">
      <w:pPr>
        <w:pStyle w:val="Heading1"/>
      </w:pPr>
      <w:r>
        <w:t>Testing Requirements</w:t>
      </w:r>
    </w:p>
    <w:p w14:paraId="1A3A778F" w14:textId="500976B9" w:rsidR="004E17B8" w:rsidRDefault="004E17B8" w:rsidP="004E17B8">
      <w:pPr>
        <w:pStyle w:val="ListBullet"/>
      </w:pPr>
      <w:r>
        <w:t>Automated tests cover schedule models, session start, both deferrals, Rain check, completion, Today progress, duplicate action protection, invalid payloads, local-day cadence, v1-to-v3 preservation, and v2 active-session repair.</w:t>
      </w:r>
    </w:p>
    <w:p w14:paraId="4ECFE934" w14:textId="19324E14" w:rsidR="004E17B8" w:rsidRDefault="004E17B8" w:rsidP="004E17B8">
      <w:pPr>
        <w:pStyle w:val="ListBullet"/>
      </w:pPr>
      <w:r>
        <w:t>Exercise tests cover JSON parsing and validation, duplicate IDs, random selection, immediate-repeat prevention, uniform remaining choices, and indoor filtering.</w:t>
      </w:r>
    </w:p>
    <w:p w14:paraId="0B5D88C5" w14:textId="1E54B3B4" w:rsidR="004E17B8" w:rsidRDefault="004E17B8" w:rsidP="004E17B8">
      <w:pPr>
        <w:pStyle w:val="ListBullet"/>
      </w:pPr>
      <w:r>
        <w:t>Current validation gate: flutter analyze, flutter test, and git diff --check.</w:t>
      </w:r>
    </w:p>
    <w:p w14:paraId="1188B090" w14:textId="43EA33E5" w:rsidR="004E17B8" w:rsidRDefault="004E17B8" w:rsidP="004E17B8">
      <w:pPr>
        <w:pStyle w:val="Heading1"/>
      </w:pPr>
      <w:r>
        <w:t>Explicitly Out of Scope</w:t>
      </w:r>
    </w:p>
    <w:p w14:paraId="47B1439A" w14:textId="767B56EA" w:rsidR="004E17B8" w:rsidRDefault="004E17B8" w:rsidP="004E17B8">
      <w:pPr>
        <w:pStyle w:val="ListBullet"/>
      </w:pPr>
      <w:r>
        <w:t>Accounts, authentication, cloud storage, sync, analytics, AI, recommendations, achievements, streaks, and settings.</w:t>
      </w:r>
    </w:p>
    <w:p w14:paraId="0D52CCF7" w14:textId="3C8DE856" w:rsidR="004E17B8" w:rsidRDefault="004E17B8" w:rsidP="004E17B8">
      <w:pPr>
        <w:pStyle w:val="ListBullet"/>
      </w:pPr>
      <w:r>
        <w:t>Exercise browsing, editing, favorites, location access, and content administration.</w:t>
      </w:r>
    </w:p>
    <w:p w14:paraId="66654E06" w14:textId="576F1CB0" w:rsidR="004E17B8" w:rsidRDefault="004E17B8" w:rsidP="004E17B8">
      <w:pPr>
        <w:pStyle w:val="ListBullet"/>
      </w:pPr>
      <w:r>
        <w:t>Persisted insights, history browsing, generalized profiles, and speculative schema.</w:t>
      </w:r>
    </w:p>
    <w:p w14:paraId="3CEC2B9F" w14:textId="4B52464E" w:rsidR="004E17B8" w:rsidRDefault="004E17B8" w:rsidP="004E17B8">
      <w:pPr>
        <w:pStyle w:val="Heading1"/>
      </w:pPr>
      <w:r>
        <w:t>Decision Log</w:t>
      </w:r>
    </w:p>
    <w:tbl>
      <w:tblPr>
        <w:tblStyle w:val="TableGrid"/>
        <w:tblW w:w="0" w:type="auto"/>
        <w:tblLayout w:type="fixed"/>
        <w:tblLook w:val="04A0" w:firstRow="1" w:lastRow="0" w:firstColumn="1" w:lastColumn="0" w:noHBand="0" w:noVBand="1"/>
      </w:tblPr>
      <w:tblGrid>
        <w:gridCol w:w="3432"/>
        <w:gridCol w:w="3432"/>
        <w:gridCol w:w="3432"/>
      </w:tblGrid>
      <w:tr w:rsidR="004E17B8" w:rsidRPr="004E17B8" w14:paraId="050E7DD5" w14:textId="77777777" w:rsidTr="004E17B8">
        <w:tc>
          <w:tcPr>
            <w:tcW w:w="3432" w:type="dxa"/>
          </w:tcPr>
          <w:p w14:paraId="064C9650" w14:textId="288BFAB5" w:rsidR="004E17B8" w:rsidRPr="004E17B8" w:rsidRDefault="004E17B8" w:rsidP="004E17B8">
            <w:pPr>
              <w:rPr>
                <w:b/>
              </w:rPr>
            </w:pPr>
            <w:r w:rsidRPr="004E17B8">
              <w:rPr>
                <w:b/>
              </w:rPr>
              <w:t>Version</w:t>
            </w:r>
          </w:p>
        </w:tc>
        <w:tc>
          <w:tcPr>
            <w:tcW w:w="3432" w:type="dxa"/>
          </w:tcPr>
          <w:p w14:paraId="432F3E93" w14:textId="1D1DB92A" w:rsidR="004E17B8" w:rsidRPr="004E17B8" w:rsidRDefault="004E17B8" w:rsidP="004E17B8">
            <w:pPr>
              <w:rPr>
                <w:b/>
              </w:rPr>
            </w:pPr>
            <w:r w:rsidRPr="004E17B8">
              <w:rPr>
                <w:b/>
              </w:rPr>
              <w:t>Decision</w:t>
            </w:r>
          </w:p>
        </w:tc>
        <w:tc>
          <w:tcPr>
            <w:tcW w:w="3432" w:type="dxa"/>
          </w:tcPr>
          <w:p w14:paraId="06805A22" w14:textId="185537B5" w:rsidR="004E17B8" w:rsidRPr="004E17B8" w:rsidRDefault="004E17B8" w:rsidP="004E17B8">
            <w:pPr>
              <w:rPr>
                <w:b/>
              </w:rPr>
            </w:pPr>
            <w:r w:rsidRPr="004E17B8">
              <w:rPr>
                <w:b/>
              </w:rPr>
              <w:t>Rationale</w:t>
            </w:r>
          </w:p>
        </w:tc>
      </w:tr>
      <w:tr w:rsidR="004E17B8" w14:paraId="1A4954C7" w14:textId="77777777" w:rsidTr="004E17B8">
        <w:tc>
          <w:tcPr>
            <w:tcW w:w="3432" w:type="dxa"/>
          </w:tcPr>
          <w:p w14:paraId="17FDFFB1" w14:textId="1846DE1E" w:rsidR="004E17B8" w:rsidRDefault="004E17B8" w:rsidP="004E17B8">
            <w:r>
              <w:t>1.0.0</w:t>
            </w:r>
          </w:p>
        </w:tc>
        <w:tc>
          <w:tcPr>
            <w:tcW w:w="3432" w:type="dxa"/>
          </w:tcPr>
          <w:p w14:paraId="0646DC55" w14:textId="71C3E3B0" w:rsidR="004E17B8" w:rsidRDefault="004E17B8" w:rsidP="004E17B8">
            <w:r>
              <w:t>Approved normalized Version 1 data design</w:t>
            </w:r>
          </w:p>
        </w:tc>
        <w:tc>
          <w:tcPr>
            <w:tcW w:w="3432" w:type="dxa"/>
          </w:tcPr>
          <w:p w14:paraId="677F50BD" w14:textId="0302B906" w:rsidR="004E17B8" w:rsidRDefault="004E17B8" w:rsidP="004E17B8">
            <w:r>
              <w:t>Pre-implementation canonical design</w:t>
            </w:r>
          </w:p>
        </w:tc>
      </w:tr>
      <w:tr w:rsidR="004E17B8" w14:paraId="4106C6C1" w14:textId="77777777" w:rsidTr="004E17B8">
        <w:tc>
          <w:tcPr>
            <w:tcW w:w="3432" w:type="dxa"/>
          </w:tcPr>
          <w:p w14:paraId="0A462246" w14:textId="1A80C5D1" w:rsidR="004E17B8" w:rsidRDefault="004E17B8" w:rsidP="004E17B8">
            <w:r>
              <w:t>1.2.0</w:t>
            </w:r>
          </w:p>
        </w:tc>
        <w:tc>
          <w:tcPr>
            <w:tcW w:w="3432" w:type="dxa"/>
          </w:tcPr>
          <w:p w14:paraId="3F9D91F3" w14:textId="5931A3F7" w:rsidR="004E17B8" w:rsidRDefault="004E17B8" w:rsidP="004E17B8">
            <w:r>
              <w:t>Align canonical data contract to implemented Drift schema v3</w:t>
            </w:r>
          </w:p>
        </w:tc>
        <w:tc>
          <w:tcPr>
            <w:tcW w:w="3432" w:type="dxa"/>
          </w:tcPr>
          <w:p w14:paraId="1AF4EBCD" w14:textId="606C1EAF" w:rsidR="004E17B8" w:rsidRDefault="004E17B8" w:rsidP="004E17B8">
            <w:r>
              <w:t>Records the shipped MVP without expanding product scope</w:t>
            </w:r>
          </w:p>
        </w:tc>
      </w:tr>
      <w:tr w:rsidR="004E17B8" w14:paraId="1F38A76C" w14:textId="77777777" w:rsidTr="004E17B8">
        <w:tc>
          <w:tcPr>
            <w:tcW w:w="3432" w:type="dxa"/>
          </w:tcPr>
          <w:p w14:paraId="3C03A531" w14:textId="2EE20541" w:rsidR="004E17B8" w:rsidRDefault="004E17B8" w:rsidP="004E17B8">
            <w:r>
              <w:t>1.2.0</w:t>
            </w:r>
          </w:p>
        </w:tc>
        <w:tc>
          <w:tcPr>
            <w:tcW w:w="3432" w:type="dxa"/>
          </w:tcPr>
          <w:p w14:paraId="72E522C9" w14:textId="2FF054BF" w:rsidR="004E17B8" w:rsidRDefault="004E17B8" w:rsidP="004E17B8">
            <w:r>
              <w:t>Persist one exercise_id on RecessSession</w:t>
            </w:r>
          </w:p>
        </w:tc>
        <w:tc>
          <w:tcPr>
            <w:tcW w:w="3432" w:type="dxa"/>
          </w:tcPr>
          <w:p w14:paraId="5B747EFD" w14:textId="31EFFDD4" w:rsidR="004E17B8" w:rsidRDefault="004E17B8" w:rsidP="004E17B8">
            <w:r>
              <w:t>Restoration and completion retain one assignment</w:t>
            </w:r>
          </w:p>
        </w:tc>
      </w:tr>
      <w:tr w:rsidR="004E17B8" w14:paraId="35B62A92" w14:textId="77777777" w:rsidTr="004E17B8">
        <w:tc>
          <w:tcPr>
            <w:tcW w:w="3432" w:type="dxa"/>
          </w:tcPr>
          <w:p w14:paraId="5B7BA935" w14:textId="5EE96AB5" w:rsidR="004E17B8" w:rsidRDefault="004E17B8" w:rsidP="004E17B8">
            <w:r>
              <w:t>1.2.0</w:t>
            </w:r>
          </w:p>
        </w:tc>
        <w:tc>
          <w:tcPr>
            <w:tcW w:w="3432" w:type="dxa"/>
          </w:tcPr>
          <w:p w14:paraId="32174154" w14:textId="3BAF808A" w:rsidR="004E17B8" w:rsidRDefault="004E17B8" w:rsidP="004E17B8">
            <w:r>
              <w:t>Keep exercise content in validated local JSON</w:t>
            </w:r>
          </w:p>
        </w:tc>
        <w:tc>
          <w:tcPr>
            <w:tcW w:w="3432" w:type="dxa"/>
          </w:tcPr>
          <w:p w14:paraId="711E12F3" w14:textId="77777777" w:rsidR="004E17B8" w:rsidRDefault="004E17B8" w:rsidP="004E17B8">
            <w:r>
              <w:t>Content remains offline and data-driven</w:t>
            </w:r>
          </w:p>
          <w:p w14:paraId="4131FCA5" w14:textId="56E2FF5B" w:rsidR="004E17B8" w:rsidRDefault="004E17B8" w:rsidP="004E17B8"/>
        </w:tc>
      </w:tr>
    </w:tbl>
    <w:p w14:paraId="414240A0" w14:textId="25B60428" w:rsidR="004E17B8" w:rsidRDefault="004E17B8" w:rsidP="004E17B8">
      <w:pPr>
        <w:pStyle w:val="Heading1"/>
      </w:pPr>
      <w:r>
        <w:t>Completion Criteria</w:t>
      </w:r>
    </w:p>
    <w:p w14:paraId="57D1797E" w14:textId="1A2EAF6B" w:rsidR="004E17B8" w:rsidRDefault="004E17B8" w:rsidP="004E17B8">
      <w:pPr>
        <w:pStyle w:val="ListBullet"/>
      </w:pPr>
      <w:r>
        <w:t>Schema v3 opens and migrates v1/v2 data without destructive reset.</w:t>
      </w:r>
    </w:p>
    <w:p w14:paraId="799433F7" w14:textId="459A93D9" w:rsidR="004E17B8" w:rsidRDefault="004E17B8" w:rsidP="004E17B8">
      <w:pPr>
        <w:pStyle w:val="ListBullet"/>
      </w:pPr>
      <w:r>
        <w:t>Exactly one open session and one exercise assignment are enforced across restart and duplicate actions.</w:t>
      </w:r>
    </w:p>
    <w:p w14:paraId="7A22A222" w14:textId="1DB2E0E0" w:rsidR="004E17B8" w:rsidRDefault="004E17B8" w:rsidP="004E17B8">
      <w:pPr>
        <w:pStyle w:val="ListBullet"/>
      </w:pPr>
      <w:r>
        <w:t>Today progress is derived from persisted facts and Rain check remains neutral.</w:t>
      </w:r>
    </w:p>
    <w:p w14:paraId="2ECEFB7D" w14:textId="5592C7B2" w:rsidR="004E17B8" w:rsidRDefault="004E17B8" w:rsidP="004E17B8">
      <w:pPr>
        <w:pStyle w:val="ListBullet"/>
      </w:pPr>
      <w:r>
        <w:t>Sprint 2 data-layer work is complete for Internal Beta.</w:t>
      </w:r>
    </w:p>
    <w:p w14:paraId="5D5AEA18" w14:textId="77777777" w:rsidR="004E17B8" w:rsidRPr="004E17B8" w:rsidRDefault="004E17B8" w:rsidP="004E17B8">
      <w:pPr>
        <w:pStyle w:val="ListBullet"/>
      </w:pPr>
    </w:p>
    <w:sectPr w:rsidR="004E17B8" w:rsidRPr="004E17B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D3E7D" w14:textId="77777777" w:rsidR="001B2CF8" w:rsidRDefault="001B2CF8">
      <w:pPr>
        <w:spacing w:after="0" w:line="240" w:lineRule="auto"/>
      </w:pPr>
      <w:r>
        <w:separator/>
      </w:r>
    </w:p>
  </w:endnote>
  <w:endnote w:type="continuationSeparator" w:id="0">
    <w:p w14:paraId="21CC2246" w14:textId="77777777" w:rsidR="001B2CF8" w:rsidRDefault="001B2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503AB" w14:textId="77777777" w:rsidR="00363E4B" w:rsidRDefault="001B2CF8">
    <w:pPr>
      <w:pStyle w:val="Footer"/>
      <w:jc w:val="center"/>
    </w:pPr>
    <w:r>
      <w:rPr>
        <w:color w:val="666666"/>
        <w:sz w:val="16"/>
      </w:rPr>
      <w:t>Recess - 08 Data Layer - v1.0.0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5177B" w14:textId="77777777" w:rsidR="001B2CF8" w:rsidRDefault="001B2CF8">
      <w:pPr>
        <w:spacing w:after="0" w:line="240" w:lineRule="auto"/>
      </w:pPr>
      <w:r>
        <w:separator/>
      </w:r>
    </w:p>
  </w:footnote>
  <w:footnote w:type="continuationSeparator" w:id="0">
    <w:p w14:paraId="44C29DED" w14:textId="77777777" w:rsidR="001B2CF8" w:rsidRDefault="001B2C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8913957">
    <w:abstractNumId w:val="8"/>
  </w:num>
  <w:num w:numId="2" w16cid:durableId="2018389050">
    <w:abstractNumId w:val="6"/>
  </w:num>
  <w:num w:numId="3" w16cid:durableId="1383212684">
    <w:abstractNumId w:val="5"/>
  </w:num>
  <w:num w:numId="4" w16cid:durableId="1138303750">
    <w:abstractNumId w:val="4"/>
  </w:num>
  <w:num w:numId="5" w16cid:durableId="213203567">
    <w:abstractNumId w:val="7"/>
  </w:num>
  <w:num w:numId="6" w16cid:durableId="679895432">
    <w:abstractNumId w:val="3"/>
  </w:num>
  <w:num w:numId="7" w16cid:durableId="104155588">
    <w:abstractNumId w:val="2"/>
  </w:num>
  <w:num w:numId="8" w16cid:durableId="1025444538">
    <w:abstractNumId w:val="1"/>
  </w:num>
  <w:num w:numId="9" w16cid:durableId="748890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CF8"/>
    <w:rsid w:val="0029639D"/>
    <w:rsid w:val="00326F90"/>
    <w:rsid w:val="00363E4B"/>
    <w:rsid w:val="00463FD6"/>
    <w:rsid w:val="004E17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6AC76"/>
  <w14:defaultImageDpi w14:val="300"/>
  <w15:docId w15:val="{D6A6A568-C876-43FE-8336-CEABBF18E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3F6FA3"/>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3F6FA3"/>
      <w:sz w:val="24"/>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3F6FA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color w:val="3F6FA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88" w:right="144"/>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1472</Words>
  <Characters>8394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Robinson</cp:lastModifiedBy>
  <cp:revision>2</cp:revision>
  <dcterms:created xsi:type="dcterms:W3CDTF">2013-12-23T23:15:00Z</dcterms:created>
  <dcterms:modified xsi:type="dcterms:W3CDTF">2026-07-19T19:49:00Z</dcterms:modified>
  <cp:category/>
</cp:coreProperties>
</file>