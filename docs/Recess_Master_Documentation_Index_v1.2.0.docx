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6ACA8" w14:textId="77777777" w:rsidR="0003292C" w:rsidRDefault="000B64B0">
      <w:pPr>
        <w:pStyle w:val="Title"/>
      </w:pPr>
      <w:r>
        <w:t>Recess Documentation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800"/>
        <w:gridCol w:w="5040"/>
      </w:tblGrid>
      <w:tr w:rsidR="0003292C" w14:paraId="0D12B102" w14:textId="77777777">
        <w:tc>
          <w:tcPr>
            <w:tcW w:w="1800" w:type="dxa"/>
            <w:tcBorders>
              <w:bottom w:val="single" w:sz="4" w:space="0" w:color="D9D9D9"/>
            </w:tcBorders>
            <w:vAlign w:val="center"/>
          </w:tcPr>
          <w:p w14:paraId="2D6A7682" w14:textId="77777777" w:rsidR="0003292C" w:rsidRDefault="000B64B0">
            <w:pPr>
              <w:spacing w:after="0"/>
            </w:pPr>
            <w:r>
              <w:rPr>
                <w:b/>
                <w:sz w:val="15"/>
              </w:rPr>
              <w:t>Status</w:t>
            </w:r>
          </w:p>
        </w:tc>
        <w:tc>
          <w:tcPr>
            <w:tcW w:w="5040" w:type="dxa"/>
            <w:tcBorders>
              <w:bottom w:val="single" w:sz="4" w:space="0" w:color="D9D9D9"/>
            </w:tcBorders>
            <w:vAlign w:val="center"/>
          </w:tcPr>
          <w:p w14:paraId="68512C05" w14:textId="22D49359" w:rsidR="0003292C" w:rsidRDefault="00791169">
            <w:pPr>
              <w:spacing w:after="0"/>
            </w:pPr>
            <w:r>
              <w:rPr>
                <w:sz w:val="15"/>
              </w:rPr>
              <w:t>Internal Beta</w:t>
            </w:r>
          </w:p>
        </w:tc>
      </w:tr>
      <w:tr w:rsidR="0003292C" w14:paraId="09BBC1E5" w14:textId="77777777">
        <w:tc>
          <w:tcPr>
            <w:tcW w:w="1800" w:type="dxa"/>
            <w:tcBorders>
              <w:bottom w:val="single" w:sz="4" w:space="0" w:color="D9D9D9"/>
            </w:tcBorders>
            <w:vAlign w:val="center"/>
          </w:tcPr>
          <w:p w14:paraId="211D5080" w14:textId="77777777" w:rsidR="0003292C" w:rsidRDefault="000B64B0">
            <w:pPr>
              <w:spacing w:after="0"/>
            </w:pPr>
            <w:r>
              <w:rPr>
                <w:b/>
                <w:sz w:val="15"/>
              </w:rPr>
              <w:t>Version</w:t>
            </w:r>
          </w:p>
        </w:tc>
        <w:tc>
          <w:tcPr>
            <w:tcW w:w="5040" w:type="dxa"/>
            <w:tcBorders>
              <w:bottom w:val="single" w:sz="4" w:space="0" w:color="D9D9D9"/>
            </w:tcBorders>
            <w:vAlign w:val="center"/>
          </w:tcPr>
          <w:p w14:paraId="7CA60FDE" w14:textId="4B8A3726" w:rsidR="0003292C" w:rsidRDefault="00791169">
            <w:pPr>
              <w:spacing w:after="0"/>
            </w:pPr>
            <w:r>
              <w:rPr>
                <w:sz w:val="15"/>
              </w:rPr>
              <w:t>1.2.0</w:t>
            </w:r>
          </w:p>
        </w:tc>
      </w:tr>
      <w:tr w:rsidR="0003292C" w14:paraId="176087ED" w14:textId="77777777">
        <w:tc>
          <w:tcPr>
            <w:tcW w:w="1800" w:type="dxa"/>
            <w:tcBorders>
              <w:bottom w:val="single" w:sz="4" w:space="0" w:color="D9D9D9"/>
            </w:tcBorders>
            <w:vAlign w:val="center"/>
          </w:tcPr>
          <w:p w14:paraId="030A269E" w14:textId="77777777" w:rsidR="0003292C" w:rsidRDefault="000B64B0">
            <w:pPr>
              <w:spacing w:after="0"/>
            </w:pPr>
            <w:r>
              <w:rPr>
                <w:b/>
                <w:sz w:val="15"/>
              </w:rPr>
              <w:t>Owner</w:t>
            </w:r>
          </w:p>
        </w:tc>
        <w:tc>
          <w:tcPr>
            <w:tcW w:w="5040" w:type="dxa"/>
            <w:tcBorders>
              <w:bottom w:val="single" w:sz="4" w:space="0" w:color="D9D9D9"/>
            </w:tcBorders>
            <w:vAlign w:val="center"/>
          </w:tcPr>
          <w:p w14:paraId="37782642" w14:textId="77777777" w:rsidR="0003292C" w:rsidRDefault="000B64B0">
            <w:pPr>
              <w:spacing w:after="0"/>
            </w:pPr>
            <w:r>
              <w:rPr>
                <w:sz w:val="15"/>
              </w:rPr>
              <w:t>Chris Robinson</w:t>
            </w:r>
          </w:p>
        </w:tc>
      </w:tr>
      <w:tr w:rsidR="0003292C" w14:paraId="547EF092" w14:textId="77777777">
        <w:tc>
          <w:tcPr>
            <w:tcW w:w="1800" w:type="dxa"/>
            <w:tcBorders>
              <w:bottom w:val="single" w:sz="4" w:space="0" w:color="D9D9D9"/>
            </w:tcBorders>
            <w:vAlign w:val="center"/>
          </w:tcPr>
          <w:p w14:paraId="6D4B4053" w14:textId="77777777" w:rsidR="0003292C" w:rsidRDefault="000B64B0">
            <w:pPr>
              <w:spacing w:after="0"/>
            </w:pPr>
            <w:r>
              <w:rPr>
                <w:b/>
                <w:sz w:val="15"/>
              </w:rPr>
              <w:t>Project</w:t>
            </w:r>
          </w:p>
        </w:tc>
        <w:tc>
          <w:tcPr>
            <w:tcW w:w="5040" w:type="dxa"/>
            <w:tcBorders>
              <w:bottom w:val="single" w:sz="4" w:space="0" w:color="D9D9D9"/>
            </w:tcBorders>
            <w:vAlign w:val="center"/>
          </w:tcPr>
          <w:p w14:paraId="7AEF96F3" w14:textId="77777777" w:rsidR="0003292C" w:rsidRDefault="000B64B0">
            <w:pPr>
              <w:spacing w:after="0"/>
            </w:pPr>
            <w:r>
              <w:rPr>
                <w:sz w:val="15"/>
              </w:rPr>
              <w:t>Recess</w:t>
            </w:r>
          </w:p>
        </w:tc>
      </w:tr>
      <w:tr w:rsidR="0003292C" w14:paraId="56211DCA" w14:textId="77777777">
        <w:tc>
          <w:tcPr>
            <w:tcW w:w="1800" w:type="dxa"/>
            <w:tcBorders>
              <w:bottom w:val="single" w:sz="4" w:space="0" w:color="D9D9D9"/>
            </w:tcBorders>
            <w:vAlign w:val="center"/>
          </w:tcPr>
          <w:p w14:paraId="24DFFA77" w14:textId="77777777" w:rsidR="0003292C" w:rsidRDefault="000B64B0">
            <w:pPr>
              <w:spacing w:after="0"/>
            </w:pPr>
            <w:r>
              <w:rPr>
                <w:b/>
                <w:sz w:val="15"/>
              </w:rPr>
              <w:t>Last Updated</w:t>
            </w:r>
          </w:p>
        </w:tc>
        <w:tc>
          <w:tcPr>
            <w:tcW w:w="5040" w:type="dxa"/>
            <w:tcBorders>
              <w:bottom w:val="single" w:sz="4" w:space="0" w:color="D9D9D9"/>
            </w:tcBorders>
            <w:vAlign w:val="center"/>
          </w:tcPr>
          <w:p w14:paraId="3F987083" w14:textId="16A6C277" w:rsidR="0003292C" w:rsidRDefault="00791169">
            <w:pPr>
              <w:spacing w:after="0"/>
            </w:pPr>
            <w:r>
              <w:rPr>
                <w:sz w:val="15"/>
              </w:rPr>
              <w:t>2026-07-19</w:t>
            </w:r>
          </w:p>
        </w:tc>
      </w:tr>
    </w:tbl>
    <w:p w14:paraId="4F80C42B" w14:textId="77777777" w:rsidR="0003292C" w:rsidRDefault="0003292C"/>
    <w:p w14:paraId="19F29425" w14:textId="77777777" w:rsidR="0003292C" w:rsidRDefault="000B64B0">
      <w:r>
        <w:t>This directory is the canonical documentation repository for the Recess project. Documents are ordered by product and implementation dependency.</w:t>
      </w:r>
    </w:p>
    <w:p w14:paraId="63973574" w14:textId="3AEA9003" w:rsidR="00791169" w:rsidRDefault="00791169" w:rsidP="00791169">
      <w:r>
        <w:t>This directory is the canonical documentation repository for the Recess project. Documents are ordered by product and implementation dependency.</w:t>
      </w:r>
    </w:p>
    <w:p w14:paraId="4A830457" w14:textId="1F4A5F9D" w:rsidR="00791169" w:rsidRDefault="00791169" w:rsidP="00791169">
      <w:pPr>
        <w:pStyle w:val="Heading1"/>
      </w:pPr>
      <w:r>
        <w:t>Canonical Document Set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74"/>
        <w:gridCol w:w="2574"/>
        <w:gridCol w:w="2574"/>
        <w:gridCol w:w="2574"/>
      </w:tblGrid>
      <w:tr w:rsidR="00791169" w:rsidRPr="00791169" w14:paraId="2BA70BCE" w14:textId="77777777" w:rsidTr="00791169">
        <w:tc>
          <w:tcPr>
            <w:tcW w:w="2574" w:type="dxa"/>
          </w:tcPr>
          <w:p w14:paraId="413656A0" w14:textId="120A2C5E" w:rsidR="00791169" w:rsidRPr="00791169" w:rsidRDefault="00791169" w:rsidP="00791169">
            <w:pPr>
              <w:rPr>
                <w:b/>
              </w:rPr>
            </w:pPr>
            <w:r w:rsidRPr="00791169">
              <w:rPr>
                <w:b/>
              </w:rPr>
              <w:t>Order</w:t>
            </w:r>
          </w:p>
        </w:tc>
        <w:tc>
          <w:tcPr>
            <w:tcW w:w="2574" w:type="dxa"/>
          </w:tcPr>
          <w:p w14:paraId="5CA6115D" w14:textId="2B54D057" w:rsidR="00791169" w:rsidRPr="00791169" w:rsidRDefault="00791169" w:rsidP="00791169">
            <w:pPr>
              <w:rPr>
                <w:b/>
              </w:rPr>
            </w:pPr>
            <w:r w:rsidRPr="00791169">
              <w:rPr>
                <w:b/>
              </w:rPr>
              <w:t>Document</w:t>
            </w:r>
          </w:p>
        </w:tc>
        <w:tc>
          <w:tcPr>
            <w:tcW w:w="2574" w:type="dxa"/>
          </w:tcPr>
          <w:p w14:paraId="69F5036F" w14:textId="6FC96A4D" w:rsidR="00791169" w:rsidRPr="00791169" w:rsidRDefault="00791169" w:rsidP="00791169">
            <w:pPr>
              <w:rPr>
                <w:b/>
              </w:rPr>
            </w:pPr>
            <w:r w:rsidRPr="00791169">
              <w:rPr>
                <w:b/>
              </w:rPr>
              <w:t>Current Version</w:t>
            </w:r>
          </w:p>
        </w:tc>
        <w:tc>
          <w:tcPr>
            <w:tcW w:w="2574" w:type="dxa"/>
          </w:tcPr>
          <w:p w14:paraId="7791B3AE" w14:textId="1CFFFDDE" w:rsidR="00791169" w:rsidRPr="00791169" w:rsidRDefault="00791169" w:rsidP="00791169">
            <w:pPr>
              <w:rPr>
                <w:b/>
              </w:rPr>
            </w:pPr>
            <w:r w:rsidRPr="00791169">
              <w:rPr>
                <w:b/>
              </w:rPr>
              <w:t>Status</w:t>
            </w:r>
          </w:p>
        </w:tc>
      </w:tr>
      <w:tr w:rsidR="00791169" w14:paraId="369C4A62" w14:textId="77777777" w:rsidTr="00791169">
        <w:tc>
          <w:tcPr>
            <w:tcW w:w="2574" w:type="dxa"/>
          </w:tcPr>
          <w:p w14:paraId="427C9F66" w14:textId="23BAE4B9" w:rsidR="00791169" w:rsidRDefault="00791169" w:rsidP="00791169">
            <w:r>
              <w:t>00</w:t>
            </w:r>
          </w:p>
        </w:tc>
        <w:tc>
          <w:tcPr>
            <w:tcW w:w="2574" w:type="dxa"/>
          </w:tcPr>
          <w:p w14:paraId="41FBE36C" w14:textId="53E55417" w:rsidR="00791169" w:rsidRDefault="00791169" w:rsidP="00791169">
            <w:r>
              <w:t>Vision</w:t>
            </w:r>
          </w:p>
        </w:tc>
        <w:tc>
          <w:tcPr>
            <w:tcW w:w="2574" w:type="dxa"/>
          </w:tcPr>
          <w:p w14:paraId="77507821" w14:textId="1FD7C9C1" w:rsidR="00791169" w:rsidRDefault="00791169" w:rsidP="00791169">
            <w:r>
              <w:t>1.0.0</w:t>
            </w:r>
          </w:p>
        </w:tc>
        <w:tc>
          <w:tcPr>
            <w:tcW w:w="2574" w:type="dxa"/>
          </w:tcPr>
          <w:p w14:paraId="651D7848" w14:textId="3463AAF5" w:rsidR="00791169" w:rsidRDefault="00791169" w:rsidP="00791169">
            <w:r>
              <w:t>Approved</w:t>
            </w:r>
          </w:p>
        </w:tc>
      </w:tr>
      <w:tr w:rsidR="00791169" w14:paraId="7B13091D" w14:textId="77777777" w:rsidTr="00791169">
        <w:tc>
          <w:tcPr>
            <w:tcW w:w="2574" w:type="dxa"/>
          </w:tcPr>
          <w:p w14:paraId="24DE5E7B" w14:textId="6EA25B88" w:rsidR="00791169" w:rsidRDefault="00791169" w:rsidP="00791169">
            <w:r>
              <w:t>01</w:t>
            </w:r>
          </w:p>
        </w:tc>
        <w:tc>
          <w:tcPr>
            <w:tcW w:w="2574" w:type="dxa"/>
          </w:tcPr>
          <w:p w14:paraId="01DB561A" w14:textId="659E6B23" w:rsidR="00791169" w:rsidRDefault="00791169" w:rsidP="00791169">
            <w:r>
              <w:t>Product Requirements</w:t>
            </w:r>
          </w:p>
        </w:tc>
        <w:tc>
          <w:tcPr>
            <w:tcW w:w="2574" w:type="dxa"/>
          </w:tcPr>
          <w:p w14:paraId="5682C683" w14:textId="09810BF0" w:rsidR="00791169" w:rsidRDefault="00791169" w:rsidP="00791169">
            <w:r>
              <w:t>0.3</w:t>
            </w:r>
          </w:p>
        </w:tc>
        <w:tc>
          <w:tcPr>
            <w:tcW w:w="2574" w:type="dxa"/>
          </w:tcPr>
          <w:p w14:paraId="720669BA" w14:textId="36B3B115" w:rsidR="00791169" w:rsidRDefault="00791169" w:rsidP="00791169">
            <w:r>
              <w:t>Working baseline</w:t>
            </w:r>
          </w:p>
        </w:tc>
      </w:tr>
      <w:tr w:rsidR="00791169" w14:paraId="3B251888" w14:textId="77777777" w:rsidTr="00791169">
        <w:tc>
          <w:tcPr>
            <w:tcW w:w="2574" w:type="dxa"/>
          </w:tcPr>
          <w:p w14:paraId="2451AA2D" w14:textId="269D43A1" w:rsidR="00791169" w:rsidRDefault="00791169" w:rsidP="00791169">
            <w:r>
              <w:t>02</w:t>
            </w:r>
          </w:p>
        </w:tc>
        <w:tc>
          <w:tcPr>
            <w:tcW w:w="2574" w:type="dxa"/>
          </w:tcPr>
          <w:p w14:paraId="6BFA57F0" w14:textId="7A383886" w:rsidR="00791169" w:rsidRDefault="00791169" w:rsidP="00791169">
            <w:r>
              <w:t>User Stories</w:t>
            </w:r>
          </w:p>
        </w:tc>
        <w:tc>
          <w:tcPr>
            <w:tcW w:w="2574" w:type="dxa"/>
          </w:tcPr>
          <w:p w14:paraId="7E0C78FC" w14:textId="59DD5FFE" w:rsidR="00791169" w:rsidRDefault="00791169" w:rsidP="00791169">
            <w:r>
              <w:t>0.1</w:t>
            </w:r>
          </w:p>
        </w:tc>
        <w:tc>
          <w:tcPr>
            <w:tcW w:w="2574" w:type="dxa"/>
          </w:tcPr>
          <w:p w14:paraId="3F8A63D7" w14:textId="1CB88218" w:rsidR="00791169" w:rsidRDefault="00791169" w:rsidP="00791169">
            <w:r>
              <w:t>Working baseline</w:t>
            </w:r>
          </w:p>
        </w:tc>
      </w:tr>
      <w:tr w:rsidR="00791169" w14:paraId="2AC95196" w14:textId="77777777" w:rsidTr="00791169">
        <w:tc>
          <w:tcPr>
            <w:tcW w:w="2574" w:type="dxa"/>
          </w:tcPr>
          <w:p w14:paraId="192AE2B0" w14:textId="6D639EFE" w:rsidR="00791169" w:rsidRDefault="00791169" w:rsidP="00791169">
            <w:r>
              <w:t>03</w:t>
            </w:r>
          </w:p>
        </w:tc>
        <w:tc>
          <w:tcPr>
            <w:tcW w:w="2574" w:type="dxa"/>
          </w:tcPr>
          <w:p w14:paraId="1D474624" w14:textId="21D77308" w:rsidR="00791169" w:rsidRDefault="00791169" w:rsidP="00791169">
            <w:r>
              <w:t>Functional Requirements</w:t>
            </w:r>
          </w:p>
        </w:tc>
        <w:tc>
          <w:tcPr>
            <w:tcW w:w="2574" w:type="dxa"/>
          </w:tcPr>
          <w:p w14:paraId="525AA280" w14:textId="6164BE04" w:rsidR="00791169" w:rsidRDefault="00791169" w:rsidP="00791169">
            <w:r>
              <w:t>1.0</w:t>
            </w:r>
          </w:p>
        </w:tc>
        <w:tc>
          <w:tcPr>
            <w:tcW w:w="2574" w:type="dxa"/>
          </w:tcPr>
          <w:p w14:paraId="7A18F704" w14:textId="70DA7D8F" w:rsidR="00791169" w:rsidRDefault="00791169" w:rsidP="00791169">
            <w:r>
              <w:t>Approved</w:t>
            </w:r>
          </w:p>
        </w:tc>
      </w:tr>
      <w:tr w:rsidR="00791169" w14:paraId="7AFBAC1B" w14:textId="77777777" w:rsidTr="00791169">
        <w:tc>
          <w:tcPr>
            <w:tcW w:w="2574" w:type="dxa"/>
          </w:tcPr>
          <w:p w14:paraId="084BA829" w14:textId="090FDC8D" w:rsidR="00791169" w:rsidRDefault="00791169" w:rsidP="00791169">
            <w:r>
              <w:t>04</w:t>
            </w:r>
          </w:p>
        </w:tc>
        <w:tc>
          <w:tcPr>
            <w:tcW w:w="2574" w:type="dxa"/>
          </w:tcPr>
          <w:p w14:paraId="597ED701" w14:textId="408CBB9B" w:rsidR="00791169" w:rsidRDefault="00791169" w:rsidP="00791169">
            <w:r>
              <w:t>Information Architecture</w:t>
            </w:r>
          </w:p>
        </w:tc>
        <w:tc>
          <w:tcPr>
            <w:tcW w:w="2574" w:type="dxa"/>
          </w:tcPr>
          <w:p w14:paraId="720B1E59" w14:textId="7205ED7E" w:rsidR="00791169" w:rsidRDefault="00791169" w:rsidP="00791169">
            <w:r>
              <w:t>1.0</w:t>
            </w:r>
          </w:p>
        </w:tc>
        <w:tc>
          <w:tcPr>
            <w:tcW w:w="2574" w:type="dxa"/>
          </w:tcPr>
          <w:p w14:paraId="2F982622" w14:textId="6874DFD9" w:rsidR="00791169" w:rsidRDefault="00791169" w:rsidP="00791169">
            <w:r>
              <w:t>Approved</w:t>
            </w:r>
          </w:p>
        </w:tc>
      </w:tr>
      <w:tr w:rsidR="00791169" w14:paraId="676973D8" w14:textId="77777777" w:rsidTr="00791169">
        <w:tc>
          <w:tcPr>
            <w:tcW w:w="2574" w:type="dxa"/>
          </w:tcPr>
          <w:p w14:paraId="24068C22" w14:textId="66BC8962" w:rsidR="00791169" w:rsidRDefault="00791169" w:rsidP="00791169">
            <w:r>
              <w:t>05</w:t>
            </w:r>
          </w:p>
        </w:tc>
        <w:tc>
          <w:tcPr>
            <w:tcW w:w="2574" w:type="dxa"/>
          </w:tcPr>
          <w:p w14:paraId="2A3AC5CD" w14:textId="69EF509C" w:rsidR="00791169" w:rsidRDefault="00791169" w:rsidP="00791169">
            <w:r>
              <w:t>Domain Model</w:t>
            </w:r>
          </w:p>
        </w:tc>
        <w:tc>
          <w:tcPr>
            <w:tcW w:w="2574" w:type="dxa"/>
          </w:tcPr>
          <w:p w14:paraId="2BC30DF5" w14:textId="1CF472FA" w:rsidR="00791169" w:rsidRDefault="00791169" w:rsidP="00791169">
            <w:r>
              <w:t>1.0.0</w:t>
            </w:r>
          </w:p>
        </w:tc>
        <w:tc>
          <w:tcPr>
            <w:tcW w:w="2574" w:type="dxa"/>
          </w:tcPr>
          <w:p w14:paraId="74FB4A97" w14:textId="68EB8F6C" w:rsidR="00791169" w:rsidRDefault="00791169" w:rsidP="00791169">
            <w:r>
              <w:t>Approved</w:t>
            </w:r>
          </w:p>
        </w:tc>
      </w:tr>
      <w:tr w:rsidR="00791169" w14:paraId="10643FE3" w14:textId="77777777" w:rsidTr="00791169">
        <w:tc>
          <w:tcPr>
            <w:tcW w:w="2574" w:type="dxa"/>
          </w:tcPr>
          <w:p w14:paraId="538E2260" w14:textId="2FEA21B0" w:rsidR="00791169" w:rsidRDefault="00791169" w:rsidP="00791169">
            <w:r>
              <w:t>06</w:t>
            </w:r>
          </w:p>
        </w:tc>
        <w:tc>
          <w:tcPr>
            <w:tcW w:w="2574" w:type="dxa"/>
          </w:tcPr>
          <w:p w14:paraId="0EC98EDA" w14:textId="441B35A7" w:rsidR="00791169" w:rsidRDefault="00791169" w:rsidP="00791169">
            <w:r>
              <w:t>Core Architecture</w:t>
            </w:r>
          </w:p>
        </w:tc>
        <w:tc>
          <w:tcPr>
            <w:tcW w:w="2574" w:type="dxa"/>
          </w:tcPr>
          <w:p w14:paraId="6579E9BB" w14:textId="62E623E7" w:rsidR="00791169" w:rsidRDefault="00791169" w:rsidP="00791169">
            <w:r>
              <w:t>1.0.0</w:t>
            </w:r>
          </w:p>
        </w:tc>
        <w:tc>
          <w:tcPr>
            <w:tcW w:w="2574" w:type="dxa"/>
          </w:tcPr>
          <w:p w14:paraId="11088F0A" w14:textId="31FC45C3" w:rsidR="00791169" w:rsidRDefault="00791169" w:rsidP="00791169">
            <w:r>
              <w:t>Approved</w:t>
            </w:r>
          </w:p>
        </w:tc>
      </w:tr>
      <w:tr w:rsidR="00791169" w14:paraId="50C81EA2" w14:textId="77777777" w:rsidTr="00791169">
        <w:tc>
          <w:tcPr>
            <w:tcW w:w="2574" w:type="dxa"/>
          </w:tcPr>
          <w:p w14:paraId="70F3A55A" w14:textId="360D1272" w:rsidR="00791169" w:rsidRDefault="00791169" w:rsidP="00791169">
            <w:r>
              <w:t>07</w:t>
            </w:r>
          </w:p>
        </w:tc>
        <w:tc>
          <w:tcPr>
            <w:tcW w:w="2574" w:type="dxa"/>
          </w:tcPr>
          <w:p w14:paraId="4E1B6F3F" w14:textId="2E8979A1" w:rsidR="00791169" w:rsidRDefault="00791169" w:rsidP="00791169">
            <w:r>
              <w:t>Technical Design</w:t>
            </w:r>
          </w:p>
        </w:tc>
        <w:tc>
          <w:tcPr>
            <w:tcW w:w="2574" w:type="dxa"/>
          </w:tcPr>
          <w:p w14:paraId="0D879FFA" w14:textId="6B0BE3A3" w:rsidR="00791169" w:rsidRDefault="00791169" w:rsidP="00791169">
            <w:r>
              <w:t>1.0.0</w:t>
            </w:r>
          </w:p>
        </w:tc>
        <w:tc>
          <w:tcPr>
            <w:tcW w:w="2574" w:type="dxa"/>
          </w:tcPr>
          <w:p w14:paraId="2710F65D" w14:textId="4228CF5D" w:rsidR="00791169" w:rsidRDefault="00791169" w:rsidP="00791169">
            <w:r>
              <w:t>Approved</w:t>
            </w:r>
          </w:p>
        </w:tc>
      </w:tr>
      <w:tr w:rsidR="00791169" w14:paraId="4292C75B" w14:textId="77777777" w:rsidTr="00791169">
        <w:tc>
          <w:tcPr>
            <w:tcW w:w="2574" w:type="dxa"/>
          </w:tcPr>
          <w:p w14:paraId="284C0651" w14:textId="32A7F309" w:rsidR="00791169" w:rsidRDefault="00791169" w:rsidP="00791169">
            <w:r>
              <w:t>08</w:t>
            </w:r>
          </w:p>
        </w:tc>
        <w:tc>
          <w:tcPr>
            <w:tcW w:w="2574" w:type="dxa"/>
          </w:tcPr>
          <w:p w14:paraId="079B269F" w14:textId="70236859" w:rsidR="00791169" w:rsidRDefault="00791169" w:rsidP="00791169">
            <w:r>
              <w:t>Data Layer</w:t>
            </w:r>
          </w:p>
        </w:tc>
        <w:tc>
          <w:tcPr>
            <w:tcW w:w="2574" w:type="dxa"/>
          </w:tcPr>
          <w:p w14:paraId="66256964" w14:textId="1967147F" w:rsidR="00791169" w:rsidRDefault="00791169" w:rsidP="00791169">
            <w:r>
              <w:t>1.2.0</w:t>
            </w:r>
          </w:p>
        </w:tc>
        <w:tc>
          <w:tcPr>
            <w:tcW w:w="2574" w:type="dxa"/>
          </w:tcPr>
          <w:p w14:paraId="4449140B" w14:textId="228A10D9" w:rsidR="00791169" w:rsidRDefault="00791169" w:rsidP="00791169">
            <w:r>
              <w:t>Internal Beta</w:t>
            </w:r>
          </w:p>
        </w:tc>
      </w:tr>
      <w:tr w:rsidR="00791169" w14:paraId="03499299" w14:textId="77777777" w:rsidTr="00791169">
        <w:tc>
          <w:tcPr>
            <w:tcW w:w="2574" w:type="dxa"/>
          </w:tcPr>
          <w:p w14:paraId="13F6D457" w14:textId="25B51DF7" w:rsidR="00791169" w:rsidRDefault="00791169" w:rsidP="00791169">
            <w:r>
              <w:t>09</w:t>
            </w:r>
          </w:p>
        </w:tc>
        <w:tc>
          <w:tcPr>
            <w:tcW w:w="2574" w:type="dxa"/>
          </w:tcPr>
          <w:p w14:paraId="7F3CBEC1" w14:textId="304B4AFF" w:rsidR="00791169" w:rsidRDefault="00791169" w:rsidP="00791169">
            <w:r>
              <w:t>Application Services and API Contracts</w:t>
            </w:r>
          </w:p>
        </w:tc>
        <w:tc>
          <w:tcPr>
            <w:tcW w:w="2574" w:type="dxa"/>
          </w:tcPr>
          <w:p w14:paraId="586EF84F" w14:textId="5388F04D" w:rsidR="00791169" w:rsidRDefault="00791169" w:rsidP="00791169">
            <w:r>
              <w:t>1.0.0</w:t>
            </w:r>
          </w:p>
        </w:tc>
        <w:tc>
          <w:tcPr>
            <w:tcW w:w="2574" w:type="dxa"/>
          </w:tcPr>
          <w:p w14:paraId="3438D4D4" w14:textId="4777A7BE" w:rsidR="00791169" w:rsidRDefault="00791169" w:rsidP="00791169">
            <w:r>
              <w:t>Internal Beta</w:t>
            </w:r>
          </w:p>
        </w:tc>
      </w:tr>
      <w:tr w:rsidR="00791169" w14:paraId="27BCD37D" w14:textId="77777777" w:rsidTr="00791169">
        <w:tc>
          <w:tcPr>
            <w:tcW w:w="2574" w:type="dxa"/>
          </w:tcPr>
          <w:p w14:paraId="3889B94C" w14:textId="546B01D5" w:rsidR="00791169" w:rsidRDefault="00791169" w:rsidP="00791169">
            <w:r>
              <w:t>11</w:t>
            </w:r>
          </w:p>
        </w:tc>
        <w:tc>
          <w:tcPr>
            <w:tcW w:w="2574" w:type="dxa"/>
          </w:tcPr>
          <w:p w14:paraId="1696578E" w14:textId="2832321B" w:rsidR="00791169" w:rsidRDefault="00791169" w:rsidP="00791169">
            <w:r>
              <w:t>Implementation Blueprint</w:t>
            </w:r>
          </w:p>
        </w:tc>
        <w:tc>
          <w:tcPr>
            <w:tcW w:w="2574" w:type="dxa"/>
          </w:tcPr>
          <w:p w14:paraId="20A99CE2" w14:textId="28B8F49A" w:rsidR="00791169" w:rsidRDefault="00791169" w:rsidP="00791169">
            <w:r>
              <w:t>1.2.0</w:t>
            </w:r>
          </w:p>
        </w:tc>
        <w:tc>
          <w:tcPr>
            <w:tcW w:w="2574" w:type="dxa"/>
          </w:tcPr>
          <w:p w14:paraId="3D3920A5" w14:textId="77777777" w:rsidR="00791169" w:rsidRDefault="00791169" w:rsidP="00791169">
            <w:r>
              <w:t>Internal Beta</w:t>
            </w:r>
          </w:p>
          <w:p w14:paraId="25F449B8" w14:textId="5A8C73A9" w:rsidR="00791169" w:rsidRDefault="00791169" w:rsidP="00791169"/>
        </w:tc>
      </w:tr>
    </w:tbl>
    <w:p w14:paraId="28CD0076" w14:textId="5B9777B2" w:rsidR="00791169" w:rsidRDefault="00791169" w:rsidP="00791169">
      <w:pPr>
        <w:pStyle w:val="Heading1"/>
      </w:pPr>
      <w:r>
        <w:t>Project Status</w:t>
      </w:r>
    </w:p>
    <w:p w14:paraId="678CC4B4" w14:textId="1E631CD0" w:rsidR="00791169" w:rsidRDefault="00791169" w:rsidP="00791169">
      <w:r>
        <w:t>Internal Beta. The offline Flutter MVP is implemented through onboarding, Bell response, Recess session lifecycle, persisted exercise assignment, Today progress, notification reconciliation, and beta UX hardening.</w:t>
      </w:r>
    </w:p>
    <w:p w14:paraId="48E83D23" w14:textId="107E3FAF" w:rsidR="00791169" w:rsidRDefault="00791169" w:rsidP="00791169">
      <w:pPr>
        <w:pStyle w:val="Heading1"/>
      </w:pPr>
      <w:r>
        <w:t>Sprint Status</w:t>
      </w:r>
    </w:p>
    <w:p w14:paraId="06D2ED68" w14:textId="64EA64CD" w:rsidR="00791169" w:rsidRDefault="00791169" w:rsidP="00791169">
      <w:r>
        <w:t>Sprint 2 is complete. The product spine and Exercise Engine are implemented, validated by automated tests, and ready for internal device evaluation.</w:t>
      </w:r>
    </w:p>
    <w:p w14:paraId="4BD3AF20" w14:textId="12F24701" w:rsidR="00791169" w:rsidRDefault="00791169" w:rsidP="00791169">
      <w:pPr>
        <w:pStyle w:val="Heading1"/>
      </w:pPr>
      <w:r>
        <w:t>Post-Beta Backlog</w:t>
      </w:r>
    </w:p>
    <w:p w14:paraId="05125E4F" w14:textId="2CB8BCEA" w:rsidR="00791169" w:rsidRDefault="00791169" w:rsidP="00791169">
      <w:pPr>
        <w:pStyle w:val="ListBullet"/>
      </w:pPr>
      <w:r>
        <w:t>Complete representative-device notification, permission, restart, timezone, and daylight-saving acceptance passes.</w:t>
      </w:r>
    </w:p>
    <w:p w14:paraId="2CED432B" w14:textId="253688C3" w:rsidR="00791169" w:rsidRDefault="00791169" w:rsidP="00791169">
      <w:pPr>
        <w:pStyle w:val="ListBullet"/>
      </w:pPr>
      <w:r>
        <w:t>Complete release signing, packaging, privacy review, and internal distribution readiness.</w:t>
      </w:r>
    </w:p>
    <w:p w14:paraId="6FCC82A8" w14:textId="13BD4D89" w:rsidR="00791169" w:rsidRDefault="00791169" w:rsidP="00791169">
      <w:pPr>
        <w:pStyle w:val="ListBullet"/>
      </w:pPr>
      <w:r>
        <w:t>Resolve only defects found during beta; product expansion remains outside the MVP.</w:t>
      </w:r>
    </w:p>
    <w:p w14:paraId="367E2B1E" w14:textId="2148F2A5" w:rsidR="00791169" w:rsidRDefault="00791169" w:rsidP="00791169">
      <w:pPr>
        <w:pStyle w:val="Heading1"/>
      </w:pPr>
      <w:r>
        <w:t>Version History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432"/>
        <w:gridCol w:w="3432"/>
        <w:gridCol w:w="3432"/>
      </w:tblGrid>
      <w:tr w:rsidR="00791169" w:rsidRPr="00791169" w14:paraId="49ECD40A" w14:textId="77777777" w:rsidTr="00791169">
        <w:tc>
          <w:tcPr>
            <w:tcW w:w="3432" w:type="dxa"/>
          </w:tcPr>
          <w:p w14:paraId="54EABF59" w14:textId="0AEA3277" w:rsidR="00791169" w:rsidRPr="00791169" w:rsidRDefault="00791169" w:rsidP="00791169">
            <w:pPr>
              <w:rPr>
                <w:b/>
              </w:rPr>
            </w:pPr>
            <w:r w:rsidRPr="00791169">
              <w:rPr>
                <w:b/>
              </w:rPr>
              <w:t>Version</w:t>
            </w:r>
          </w:p>
        </w:tc>
        <w:tc>
          <w:tcPr>
            <w:tcW w:w="3432" w:type="dxa"/>
          </w:tcPr>
          <w:p w14:paraId="4CBBA3E1" w14:textId="559EB255" w:rsidR="00791169" w:rsidRPr="00791169" w:rsidRDefault="00791169" w:rsidP="00791169">
            <w:pPr>
              <w:rPr>
                <w:b/>
              </w:rPr>
            </w:pPr>
            <w:r w:rsidRPr="00791169">
              <w:rPr>
                <w:b/>
              </w:rPr>
              <w:t>Status</w:t>
            </w:r>
          </w:p>
        </w:tc>
        <w:tc>
          <w:tcPr>
            <w:tcW w:w="3432" w:type="dxa"/>
          </w:tcPr>
          <w:p w14:paraId="558AD3D1" w14:textId="442C3C13" w:rsidR="00791169" w:rsidRPr="00791169" w:rsidRDefault="00791169" w:rsidP="00791169">
            <w:pPr>
              <w:rPr>
                <w:b/>
              </w:rPr>
            </w:pPr>
            <w:r w:rsidRPr="00791169">
              <w:rPr>
                <w:b/>
              </w:rPr>
              <w:t>Change</w:t>
            </w:r>
          </w:p>
        </w:tc>
      </w:tr>
      <w:tr w:rsidR="00791169" w14:paraId="4EA789FC" w14:textId="77777777" w:rsidTr="00791169">
        <w:tc>
          <w:tcPr>
            <w:tcW w:w="3432" w:type="dxa"/>
          </w:tcPr>
          <w:p w14:paraId="1D8F58AE" w14:textId="70096C88" w:rsidR="00791169" w:rsidRDefault="00791169" w:rsidP="00791169">
            <w:r>
              <w:t>1.1.0</w:t>
            </w:r>
          </w:p>
        </w:tc>
        <w:tc>
          <w:tcPr>
            <w:tcW w:w="3432" w:type="dxa"/>
          </w:tcPr>
          <w:p w14:paraId="1F49C4E8" w14:textId="3495901F" w:rsidR="00791169" w:rsidRDefault="00791169" w:rsidP="00791169">
            <w:r>
              <w:t>Approved</w:t>
            </w:r>
          </w:p>
        </w:tc>
        <w:tc>
          <w:tcPr>
            <w:tcW w:w="3432" w:type="dxa"/>
          </w:tcPr>
          <w:p w14:paraId="6C13CCDF" w14:textId="68C6D2B2" w:rsidR="00791169" w:rsidRDefault="00791169" w:rsidP="00791169">
            <w:r>
              <w:t>Canonical documentation set through Data Layer v1.0.0.</w:t>
            </w:r>
          </w:p>
        </w:tc>
      </w:tr>
      <w:tr w:rsidR="00791169" w14:paraId="5E1FF440" w14:textId="77777777" w:rsidTr="00791169">
        <w:tc>
          <w:tcPr>
            <w:tcW w:w="3432" w:type="dxa"/>
          </w:tcPr>
          <w:p w14:paraId="0C6575DF" w14:textId="2E8DE3E9" w:rsidR="00791169" w:rsidRDefault="00791169" w:rsidP="00791169">
            <w:r>
              <w:t>1.2.0</w:t>
            </w:r>
          </w:p>
        </w:tc>
        <w:tc>
          <w:tcPr>
            <w:tcW w:w="3432" w:type="dxa"/>
          </w:tcPr>
          <w:p w14:paraId="2B67A003" w14:textId="146D350B" w:rsidR="00791169" w:rsidRDefault="00791169" w:rsidP="00791169">
            <w:r>
              <w:t>Internal Beta</w:t>
            </w:r>
          </w:p>
        </w:tc>
        <w:tc>
          <w:tcPr>
            <w:tcW w:w="3432" w:type="dxa"/>
          </w:tcPr>
          <w:p w14:paraId="4E595395" w14:textId="77777777" w:rsidR="00791169" w:rsidRDefault="00791169" w:rsidP="00791169">
            <w:r>
              <w:t>Records implemented MVP, completed Sprint 2, and current canonical technical versions.</w:t>
            </w:r>
          </w:p>
          <w:p w14:paraId="41726F2D" w14:textId="3C98A0D7" w:rsidR="00791169" w:rsidRDefault="00791169" w:rsidP="00791169"/>
        </w:tc>
      </w:tr>
    </w:tbl>
    <w:p w14:paraId="16189CDA" w14:textId="49460A12" w:rsidR="00791169" w:rsidRDefault="00791169" w:rsidP="00791169">
      <w:pPr>
        <w:pStyle w:val="Heading1"/>
      </w:pPr>
      <w:r>
        <w:t>Repository Rules</w:t>
      </w:r>
    </w:p>
    <w:p w14:paraId="37477E2B" w14:textId="4CC00EFD" w:rsidR="00791169" w:rsidRDefault="00791169" w:rsidP="00791169">
      <w:pPr>
        <w:pStyle w:val="ListBullet"/>
      </w:pPr>
      <w:r>
        <w:t>The highest approved version is canonical.</w:t>
      </w:r>
    </w:p>
    <w:p w14:paraId="2F2D46DC" w14:textId="77042755" w:rsidR="00791169" w:rsidRDefault="00791169" w:rsidP="00791169">
      <w:pPr>
        <w:pStyle w:val="ListBullet"/>
      </w:pPr>
      <w:r>
        <w:t>Working drafts remain clearly marked and do not replace approved documents.</w:t>
      </w:r>
    </w:p>
    <w:p w14:paraId="31846F7A" w14:textId="40B56713" w:rsidR="00791169" w:rsidRDefault="00791169" w:rsidP="00791169">
      <w:pPr>
        <w:pStyle w:val="ListBullet"/>
      </w:pPr>
      <w:r>
        <w:t>If code and documentation disagree, reconcile the documentation and implementation deliberately; never allow silent drift.</w:t>
      </w:r>
    </w:p>
    <w:p w14:paraId="2A1E4ACD" w14:textId="672865A0" w:rsidR="00791169" w:rsidRDefault="00791169" w:rsidP="00791169">
      <w:pPr>
        <w:pStyle w:val="ListBullet"/>
      </w:pPr>
      <w:r>
        <w:t>Breaking decisions increment the major version; additive decisions increment minor; corrections increment patch.</w:t>
      </w:r>
    </w:p>
    <w:p w14:paraId="3E028FB0" w14:textId="034F2969" w:rsidR="00791169" w:rsidRDefault="00791169" w:rsidP="00791169">
      <w:pPr>
        <w:pStyle w:val="ListBullet"/>
      </w:pPr>
      <w:r>
        <w:t>Document filenames include order, title, and semantic version.</w:t>
      </w:r>
    </w:p>
    <w:p w14:paraId="4C26030B" w14:textId="77777777" w:rsidR="00791169" w:rsidRPr="00791169" w:rsidRDefault="00791169" w:rsidP="00791169">
      <w:pPr>
        <w:pStyle w:val="ListBullet"/>
      </w:pPr>
    </w:p>
    <w:sectPr w:rsidR="00791169" w:rsidRPr="00791169" w:rsidSect="00034616">
      <w:footerReference w:type="default" r:id="rId8"/>
      <w:pgSz w:w="12240" w:h="15840"/>
      <w:pgMar w:top="648" w:right="1080" w:bottom="64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6A73A" w14:textId="77777777" w:rsidR="000B64B0" w:rsidRDefault="000B64B0">
      <w:pPr>
        <w:spacing w:after="0" w:line="240" w:lineRule="auto"/>
      </w:pPr>
      <w:r>
        <w:separator/>
      </w:r>
    </w:p>
  </w:endnote>
  <w:endnote w:type="continuationSeparator" w:id="0">
    <w:p w14:paraId="25880AC5" w14:textId="77777777" w:rsidR="000B64B0" w:rsidRDefault="000B64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85A02" w14:textId="77777777" w:rsidR="0003292C" w:rsidRDefault="000B64B0">
    <w:pPr>
      <w:pStyle w:val="Footer"/>
      <w:jc w:val="center"/>
    </w:pPr>
    <w:r>
      <w:rPr>
        <w:color w:val="666666"/>
        <w:sz w:val="16"/>
      </w:rPr>
      <w:t>Recess - Master Documentation Index - v1.1.0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3AF30" w14:textId="77777777" w:rsidR="000B64B0" w:rsidRDefault="000B64B0">
      <w:pPr>
        <w:spacing w:after="0" w:line="240" w:lineRule="auto"/>
      </w:pPr>
      <w:r>
        <w:separator/>
      </w:r>
    </w:p>
  </w:footnote>
  <w:footnote w:type="continuationSeparator" w:id="0">
    <w:p w14:paraId="4CA29B18" w14:textId="77777777" w:rsidR="000B64B0" w:rsidRDefault="000B64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3578727">
    <w:abstractNumId w:val="8"/>
  </w:num>
  <w:num w:numId="2" w16cid:durableId="795299926">
    <w:abstractNumId w:val="6"/>
  </w:num>
  <w:num w:numId="3" w16cid:durableId="117535780">
    <w:abstractNumId w:val="5"/>
  </w:num>
  <w:num w:numId="4" w16cid:durableId="2136481683">
    <w:abstractNumId w:val="4"/>
  </w:num>
  <w:num w:numId="5" w16cid:durableId="1315716770">
    <w:abstractNumId w:val="7"/>
  </w:num>
  <w:num w:numId="6" w16cid:durableId="1366756917">
    <w:abstractNumId w:val="3"/>
  </w:num>
  <w:num w:numId="7" w16cid:durableId="1850245014">
    <w:abstractNumId w:val="2"/>
  </w:num>
  <w:num w:numId="8" w16cid:durableId="386606213">
    <w:abstractNumId w:val="1"/>
  </w:num>
  <w:num w:numId="9" w16cid:durableId="2137868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92C"/>
    <w:rsid w:val="00034616"/>
    <w:rsid w:val="0006063C"/>
    <w:rsid w:val="000B64B0"/>
    <w:rsid w:val="0015074B"/>
    <w:rsid w:val="0029639D"/>
    <w:rsid w:val="00326F90"/>
    <w:rsid w:val="00463FD6"/>
    <w:rsid w:val="0079116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8EA623"/>
  <w14:defaultImageDpi w14:val="300"/>
  <w15:docId w15:val="{D6A6A568-C876-43FE-8336-CEABBF18E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/>
      <w:outlineLvl w:val="0"/>
    </w:pPr>
    <w:rPr>
      <w:rFonts w:asciiTheme="majorHAnsi" w:eastAsiaTheme="majorEastAsia" w:hAnsiTheme="majorHAnsi" w:cstheme="majorBidi"/>
      <w:b/>
      <w:bCs/>
      <w:color w:val="3F6FA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b/>
      <w:bCs/>
      <w:color w:val="3F6FA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/>
      <w:outlineLvl w:val="2"/>
    </w:pPr>
    <w:rPr>
      <w:rFonts w:asciiTheme="majorHAnsi" w:eastAsiaTheme="majorEastAsia" w:hAnsiTheme="majorHAnsi" w:cstheme="majorBidi"/>
      <w:b/>
      <w:bCs/>
      <w:color w:val="3F6FA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180" w:after="80" w:line="240" w:lineRule="auto"/>
      <w:contextualSpacing/>
    </w:pPr>
    <w:rPr>
      <w:rFonts w:asciiTheme="majorHAnsi" w:eastAsiaTheme="majorEastAsia" w:hAnsiTheme="majorHAnsi" w:cstheme="majorBidi"/>
      <w:b/>
      <w:color w:val="3F6FA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60"/>
      <w:ind w:left="288" w:right="144"/>
    </w:pPr>
    <w:rPr>
      <w:rFonts w:ascii="Consolas" w:hAnsi="Consolas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339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 Robinson</cp:lastModifiedBy>
  <cp:revision>2</cp:revision>
  <dcterms:created xsi:type="dcterms:W3CDTF">2013-12-23T23:15:00Z</dcterms:created>
  <dcterms:modified xsi:type="dcterms:W3CDTF">2026-07-19T19:49:00Z</dcterms:modified>
  <cp:category/>
</cp:coreProperties>
</file>