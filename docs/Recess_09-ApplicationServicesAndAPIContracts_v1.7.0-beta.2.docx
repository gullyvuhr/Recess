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09 — Application Services and API Contracts</w:t>
      </w:r>
    </w:p>
    <w:p>
      <w:pPr>
        <w:jc w:val="center"/>
      </w:pPr>
      <w:r>
        <w:t>Scheduler, lifecycle, providers, and presentation boundaries • Version 1.7.0-beta.2</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Current Beta Candidate</w:t>
            </w:r>
          </w:p>
        </w:tc>
      </w:tr>
      <w:tr>
        <w:tc>
          <w:tcPr>
            <w:tcW w:type="dxa" w:w="4968"/>
          </w:tcPr>
          <w:p>
            <w:r>
              <w:t>Version</w:t>
            </w:r>
          </w:p>
        </w:tc>
        <w:tc>
          <w:tcPr>
            <w:tcW w:type="dxa" w:w="4968"/>
          </w:tcPr>
          <w:p>
            <w:r>
              <w:t>1.7.0-beta.2</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2026-07-23</w:t>
            </w:r>
          </w:p>
        </w:tc>
      </w:tr>
    </w:tbl>
    <w:p/>
    <w:p>
      <w:pPr>
        <w:pStyle w:val="Heading1"/>
      </w:pPr>
      <w:r>
        <w:t>Application boundary</w:t>
      </w:r>
    </w:p>
    <w:p>
      <w:r>
        <w:t>Recess is an offline-first Flutter application. Riverpod providers expose typed queries and RecessActions; RecessSessionService coordinates lifecycle behavior; RecessDatabase and NotificationService own infrastructure. API means an in-process Dart contract, not a remote endpoint.</w:t>
      </w:r>
    </w:p>
    <w:p>
      <w:pPr>
        <w:pStyle w:val="Heading1"/>
      </w:pPr>
      <w:r>
        <w:t>Scheduler behavior</w:t>
      </w:r>
    </w:p>
    <w:p>
      <w:pPr>
        <w:pStyle w:val="ListBullet"/>
      </w:pPr>
      <w:r>
        <w:t>Cadence is anchored to work-start time: each Bell is startMinutes plus an integer cadence interval and remains before work end.</w:t>
      </w:r>
    </w:p>
    <w:p>
      <w:pPr>
        <w:pStyle w:val="ListBullet"/>
      </w:pPr>
      <w:r>
        <w:t>Completion time never shifts cadence. Completing at 10:06 after a 10:00 Bell still leaves 11:00 next for a 09:00/60-minute schedule.</w:t>
      </w:r>
    </w:p>
    <w:p>
      <w:pPr>
        <w:pStyle w:val="ListBullet"/>
      </w:pPr>
      <w:r>
        <w:t>The Bell Engine plans stable, one-shot local notifications for a rolling seven-day window, capped to a platform-safe limit.</w:t>
      </w:r>
    </w:p>
    <w:p>
      <w:pPr>
        <w:pStyle w:val="ListBullet"/>
      </w:pPr>
      <w:r>
        <w:t>Starting one Recess does not cancel later cadence notifications; future Bells remain pending.</w:t>
      </w:r>
    </w:p>
    <w:p>
      <w:pPr>
        <w:pStyle w:val="ListBullet"/>
      </w:pPr>
      <w:r>
        <w:t>Completion creates a fresh scheduled session and upserts stable notification IDs so future payloads reference that new session.</w:t>
      </w:r>
    </w:p>
    <w:p>
      <w:pPr>
        <w:pStyle w:val="ListBullet"/>
      </w:pPr>
      <w:r>
        <w:t>Restore and schedule edits retain expected IDs, cancel only obsolete cadence IDs, serialize rebuilds, and verify pending IDs.</w:t>
      </w:r>
    </w:p>
    <w:p>
      <w:pPr>
        <w:pStyle w:val="ListBullet"/>
      </w:pPr>
      <w:r>
        <w:t>Deferred reminders use a separate one-shot notification ID and payload; they do not replace or shift normal cadence.</w:t>
      </w:r>
    </w:p>
    <w:p>
      <w:pPr>
        <w:pStyle w:val="ListBullet"/>
      </w:pPr>
      <w:r>
        <w:t>The manual Bells action remains an immediate test function and is not the primary cadence mechanism.</w:t>
      </w:r>
    </w:p>
    <w:p>
      <w:pPr>
        <w:pStyle w:val="Heading1"/>
      </w:pPr>
      <w:r>
        <w:t>Notification identity and diagnostics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Notification</w:t>
            </w:r>
          </w:p>
        </w:tc>
        <w:tc>
          <w:tcPr>
            <w:tcW w:type="dxa" w:w="3312"/>
          </w:tcPr>
          <w:p>
            <w:r>
              <w:t>Identity</w:t>
            </w:r>
          </w:p>
        </w:tc>
        <w:tc>
          <w:tcPr>
            <w:tcW w:type="dxa" w:w="3312"/>
          </w:tcPr>
          <w:p>
            <w:r>
              <w:t>Behavior</w:t>
            </w:r>
          </w:p>
        </w:tc>
      </w:tr>
      <w:tr>
        <w:tc>
          <w:tcPr>
            <w:tcW w:type="dxa" w:w="3312"/>
          </w:tcPr>
          <w:p>
            <w:r>
              <w:t>Immediate Bell</w:t>
            </w:r>
          </w:p>
        </w:tc>
        <w:tc>
          <w:tcPr>
            <w:tcW w:type="dxa" w:w="3312"/>
          </w:tcPr>
          <w:p>
            <w:r>
              <w:t>ID 1</w:t>
            </w:r>
          </w:p>
        </w:tc>
        <w:tc>
          <w:tcPr>
            <w:tcW w:type="dxa" w:w="3312"/>
          </w:tcPr>
          <w:p>
            <w:r>
              <w:t>Manual test notification with immediate payload.</w:t>
            </w:r>
          </w:p>
        </w:tc>
      </w:tr>
      <w:tr>
        <w:tc>
          <w:tcPr>
            <w:tcW w:type="dxa" w:w="3312"/>
          </w:tcPr>
          <w:p>
            <w:r>
              <w:t>Legacy cadence</w:t>
            </w:r>
          </w:p>
        </w:tc>
        <w:tc>
          <w:tcPr>
            <w:tcW w:type="dxa" w:w="3312"/>
          </w:tcPr>
          <w:p>
            <w:r>
              <w:t>ID 100</w:t>
            </w:r>
          </w:p>
        </w:tc>
        <w:tc>
          <w:tcPr>
            <w:tcW w:type="dxa" w:w="3312"/>
          </w:tcPr>
          <w:p>
            <w:r>
              <w:t>Cleaned during reconciliation; no longer the cadence strategy.</w:t>
            </w:r>
          </w:p>
        </w:tc>
      </w:tr>
      <w:tr>
        <w:tc>
          <w:tcPr>
            <w:tcW w:type="dxa" w:w="3312"/>
          </w:tcPr>
          <w:p>
            <w:r>
              <w:t>Deferred</w:t>
            </w:r>
          </w:p>
        </w:tc>
        <w:tc>
          <w:tcPr>
            <w:tcW w:type="dxa" w:w="3312"/>
          </w:tcPr>
          <w:p>
            <w:r>
              <w:t>ID 200</w:t>
            </w:r>
          </w:p>
        </w:tc>
        <w:tc>
          <w:tcPr>
            <w:tcW w:type="dxa" w:w="3312"/>
          </w:tcPr>
          <w:p>
            <w:r>
              <w:t>Separate one-shot reminder.</w:t>
            </w:r>
          </w:p>
        </w:tc>
      </w:tr>
      <w:tr>
        <w:tc>
          <w:tcPr>
            <w:tcW w:type="dxa" w:w="3312"/>
          </w:tcPr>
          <w:p>
            <w:r>
              <w:t>Cadence</w:t>
            </w:r>
          </w:p>
        </w:tc>
        <w:tc>
          <w:tcPr>
            <w:tcW w:type="dxa" w:w="3312"/>
          </w:tcPr>
          <w:p>
            <w:r>
              <w:t>Stable ID derived from scheduled epoch minute</w:t>
            </w:r>
          </w:p>
        </w:tc>
        <w:tc>
          <w:tcPr>
            <w:tcW w:type="dxa" w:w="3312"/>
          </w:tcPr>
          <w:p>
            <w:r>
              <w:t>One ID per Bell time; scheduling the same ID updates its payload without duplication.</w:t>
            </w:r>
          </w:p>
        </w:tc>
      </w:tr>
    </w:tbl>
    <w:p>
      <w:r>
        <w:t>Debug builds can inspect pending cadence Bell IDs and decoded times. Rebuild logs show expected times, successfully scheduled times, and pending IDs. These diagnostics are not exposed in release UI.</w:t>
      </w:r>
    </w:p>
    <w:p>
      <w:pPr>
        <w:pStyle w:val="Heading1"/>
      </w:pPr>
      <w:r>
        <w:t>Platform constraints</w:t>
      </w:r>
    </w:p>
    <w:p>
      <w:pPr>
        <w:pStyle w:val="ListBullet"/>
      </w:pPr>
      <w:r>
        <w:t>Android uses inexactAllowWhileIdle. Delivery may be delayed by Doze, battery optimization, OEM policy, or other platform batching.</w:t>
      </w:r>
    </w:p>
    <w:p>
      <w:pPr>
        <w:pStyle w:val="ListBullet"/>
      </w:pPr>
      <w:r>
        <w:t>Local notification permission is required for visible delivery; denied or revoked permission does not invalidate persisted session facts.</w:t>
      </w:r>
    </w:p>
    <w:p>
      <w:pPr>
        <w:pStyle w:val="ListBullet"/>
      </w:pPr>
      <w:r>
        <w:t>Timezone initialization uses flutter_timezone 5.1.0 and timezone data; local scheduling remains device-timezone dependent.</w:t>
      </w:r>
    </w:p>
    <w:p>
      <w:pPr>
        <w:pStyle w:val="ListBullet"/>
      </w:pPr>
      <w:r>
        <w:t>iOS and Android retain final control over pending-notification limits and delivery timing.</w:t>
      </w:r>
    </w:p>
    <w:p>
      <w:pPr>
        <w:pStyle w:val="Heading1"/>
      </w:pPr>
      <w:r>
        <w:t>Provider and refresh contract</w:t>
      </w:r>
    </w:p>
    <w:tbl>
      <w:tblPr>
        <w:tblStyle w:val="LightShading-Accent1"/>
        <w:tblW w:type="auto" w:w="0"/>
        <w:tblLook w:firstColumn="1" w:firstRow="1" w:lastColumn="0" w:lastRow="0" w:noHBand="0" w:noVBand="1" w:val="04A0"/>
      </w:tblPr>
      <w:tblGrid>
        <w:gridCol w:w="4968"/>
        <w:gridCol w:w="4968"/>
      </w:tblGrid>
      <w:tr>
        <w:tc>
          <w:tcPr>
            <w:tcW w:type="dxa" w:w="4968"/>
          </w:tcPr>
          <w:p>
            <w:r>
              <w:t>Provider / service</w:t>
            </w:r>
          </w:p>
        </w:tc>
        <w:tc>
          <w:tcPr>
            <w:tcW w:type="dxa" w:w="4968"/>
          </w:tcPr>
          <w:p>
            <w:r>
              <w:t>Responsibility</w:t>
            </w:r>
          </w:p>
        </w:tc>
      </w:tr>
      <w:tr>
        <w:tc>
          <w:tcPr>
            <w:tcW w:type="dxa" w:w="4968"/>
          </w:tcPr>
          <w:p>
            <w:r>
              <w:t>scheduleProvider</w:t>
            </w:r>
          </w:p>
        </w:tc>
        <w:tc>
          <w:tcPr>
            <w:tcW w:type="dxa" w:w="4968"/>
          </w:tcPr>
          <w:p>
            <w:r>
              <w:t>Persisted workday and cadence.</w:t>
            </w:r>
          </w:p>
        </w:tc>
      </w:tr>
      <w:tr>
        <w:tc>
          <w:tcPr>
            <w:tcW w:type="dxa" w:w="4968"/>
          </w:tcPr>
          <w:p>
            <w:r>
              <w:t>openSessionProvider</w:t>
            </w:r>
          </w:p>
        </w:tc>
        <w:tc>
          <w:tcPr>
            <w:tcW w:type="dxa" w:w="4968"/>
          </w:tcPr>
          <w:p>
            <w:r>
              <w:t>Current scheduled, deferred, or active Fact Engine session.</w:t>
            </w:r>
          </w:p>
        </w:tc>
      </w:tr>
      <w:tr>
        <w:tc>
          <w:tcPr>
            <w:tcW w:type="dxa" w:w="4968"/>
          </w:tcPr>
          <w:p>
            <w:r>
              <w:t>homeRecessStatusProvider</w:t>
            </w:r>
          </w:p>
        </w:tc>
        <w:tc>
          <w:tcPr>
            <w:tcW w:type="dxa" w:w="4968"/>
          </w:tcPr>
          <w:p>
            <w:r>
              <w:t>Home display state derived from schedule presence and the persisted open session.</w:t>
            </w:r>
          </w:p>
        </w:tc>
      </w:tr>
      <w:tr>
        <w:tc>
          <w:tcPr>
            <w:tcW w:type="dxa" w:w="4968"/>
          </w:tcPr>
          <w:p>
            <w:r>
              <w:t>historyProvider</w:t>
            </w:r>
          </w:p>
        </w:tc>
        <w:tc>
          <w:tcPr>
            <w:tcW w:type="dxa" w:w="4968"/>
          </w:tcPr>
          <w:p>
            <w:r>
              <w:t>Seven-day Fact Engine view model and local exercise names.</w:t>
            </w:r>
          </w:p>
        </w:tc>
      </w:tr>
      <w:tr>
        <w:tc>
          <w:tcPr>
            <w:tcW w:type="dxa" w:w="4968"/>
          </w:tcPr>
          <w:p>
            <w:r>
              <w:t>recessActionsProvider</w:t>
            </w:r>
          </w:p>
        </w:tc>
        <w:tc>
          <w:tcPr>
            <w:tcW w:type="dxa" w:w="4968"/>
          </w:tcPr>
          <w:p>
            <w:r>
              <w:t>Lifecycle commands plus provider invalidation after restore, schedule save, start, defer, rain check, and completion.</w:t>
            </w:r>
          </w:p>
        </w:tc>
      </w:tr>
      <w:tr>
        <w:tc>
          <w:tcPr>
            <w:tcW w:type="dxa" w:w="4968"/>
          </w:tcPr>
          <w:p>
            <w:r>
              <w:t>insightServiceProvider / insightProvider</w:t>
            </w:r>
          </w:p>
        </w:tc>
        <w:tc>
          <w:tcPr>
            <w:tcW w:type="dxa" w:w="4968"/>
          </w:tcPr>
          <w:p>
            <w:r>
              <w:t>Loads Fact Engine sessions and the local exercise catalog, then exposes a stateless derived InsightSummary.</w:t>
            </w:r>
          </w:p>
        </w:tc>
      </w:tr>
      <w:tr>
        <w:tc>
          <w:tcPr>
            <w:tcW w:type="dxa" w:w="4968"/>
          </w:tcPr>
          <w:p>
            <w:r>
              <w:t>preferencesProvider / preferencesActionsProvider</w:t>
            </w:r>
          </w:p>
        </w:tc>
        <w:tc>
          <w:tcPr>
            <w:tcW w:type="dxa" w:w="4968"/>
          </w:tcPr>
          <w:p>
            <w:r>
              <w:t>Loads and saves typed local RecessPreferences through the existing settings table and invalidates only preference presentation.</w:t>
            </w:r>
          </w:p>
        </w:tc>
      </w:tr>
    </w:tbl>
    <w:p>
      <w:pPr>
        <w:pStyle w:val="Heading1"/>
      </w:pPr>
      <w:r>
        <w:t>Screen responsibilities</w:t>
      </w:r>
    </w:p>
    <w:tbl>
      <w:tblPr>
        <w:tblStyle w:val="LightShading-Accent1"/>
        <w:tblW w:type="auto" w:w="0"/>
        <w:tblLook w:firstColumn="1" w:firstRow="1" w:lastColumn="0" w:lastRow="0" w:noHBand="0" w:noVBand="1" w:val="04A0"/>
      </w:tblPr>
      <w:tblGrid>
        <w:gridCol w:w="4968"/>
        <w:gridCol w:w="4968"/>
      </w:tblGrid>
      <w:tr>
        <w:tc>
          <w:tcPr>
            <w:tcW w:type="dxa" w:w="4968"/>
          </w:tcPr>
          <w:p>
            <w:r>
              <w:t>Screen</w:t>
            </w:r>
          </w:p>
        </w:tc>
        <w:tc>
          <w:tcPr>
            <w:tcW w:type="dxa" w:w="4968"/>
          </w:tcPr>
          <w:p>
            <w:r>
              <w:t>Responsibility</w:t>
            </w:r>
          </w:p>
        </w:tc>
      </w:tr>
      <w:tr>
        <w:tc>
          <w:tcPr>
            <w:tcW w:type="dxa" w:w="4968"/>
          </w:tcPr>
          <w:p>
            <w:r>
              <w:t>Home</w:t>
            </w:r>
          </w:p>
        </w:tc>
        <w:tc>
          <w:tcPr>
            <w:tcW w:type="dxa" w:w="4968"/>
          </w:tcPr>
          <w:p>
            <w:r>
              <w:t>Workday, next actual Recess or active/no-more state, manual Bell test, Start/Resume, Today progress (Started, Completed, Deferred), one highest-ranked observation, and View History navigation.</w:t>
            </w:r>
          </w:p>
        </w:tc>
      </w:tr>
      <w:tr>
        <w:tc>
          <w:tcPr>
            <w:tcW w:type="dxa" w:w="4968"/>
          </w:tcPr>
          <w:p>
            <w:r>
              <w:t>Schedule editor</w:t>
            </w:r>
          </w:p>
        </w:tc>
        <w:tc>
          <w:tcPr>
            <w:tcW w:type="dxa" w:w="4968"/>
          </w:tcPr>
          <w:p>
            <w:r>
              <w:t>Onboarding supplies defaults and permission rationale; edit context loads saved start, end, and cadence and saves without creating a settings architecture.</w:t>
            </w:r>
          </w:p>
        </w:tc>
      </w:tr>
      <w:tr>
        <w:tc>
          <w:tcPr>
            <w:tcW w:type="dxa" w:w="4968"/>
          </w:tcPr>
          <w:p>
            <w:r>
              <w:t>Bell response</w:t>
            </w:r>
          </w:p>
        </w:tc>
        <w:tc>
          <w:tcPr>
            <w:tcW w:type="dxa" w:w="4968"/>
          </w:tcPr>
          <w:p>
            <w:r>
              <w:t>Acknowledges the existing payload session and offers Start, deferral when allowed, or Rain check.</w:t>
            </w:r>
          </w:p>
        </w:tc>
      </w:tr>
      <w:tr>
        <w:tc>
          <w:tcPr>
            <w:tcW w:type="dxa" w:w="4968"/>
          </w:tcPr>
          <w:p>
            <w:r>
              <w:t>Active Recess</w:t>
            </w:r>
          </w:p>
        </w:tc>
        <w:tc>
          <w:tcPr>
            <w:tcW w:type="dxa" w:w="4968"/>
          </w:tcPr>
          <w:p>
            <w:r>
              <w:t>Shows the persisted exercise plus its deterministic duration-aware prescription and completes manually.</w:t>
            </w:r>
          </w:p>
        </w:tc>
      </w:tr>
      <w:tr>
        <w:tc>
          <w:tcPr>
            <w:tcW w:type="dxa" w:w="4968"/>
          </w:tcPr>
          <w:p>
            <w:r>
              <w:t>Completion</w:t>
            </w:r>
          </w:p>
        </w:tc>
        <w:tc>
          <w:tcPr>
            <w:tcW w:type="dxa" w:w="4968"/>
          </w:tcPr>
          <w:p>
            <w:r>
              <w:t>Shows centered curated encouragement and one contextual supporting line, then returns to Home after the unchanged two-second display.</w:t>
            </w:r>
          </w:p>
        </w:tc>
      </w:tr>
      <w:tr>
        <w:tc>
          <w:tcPr>
            <w:tcW w:type="dxa" w:w="4968"/>
          </w:tcPr>
          <w:p>
            <w:r>
              <w:t>History</w:t>
            </w:r>
          </w:p>
        </w:tc>
        <w:tc>
          <w:tcPr>
            <w:tcW w:type="dxa" w:w="4968"/>
          </w:tcPr>
          <w:p>
            <w:r>
              <w:t>Primary detail surface for Insight Engine Today and seven-day metrics, average response, average duration, movement duration, observations, period summary, and expandable session timeline.</w:t>
            </w:r>
          </w:p>
        </w:tc>
      </w:tr>
      <w:tr>
        <w:tc>
          <w:tcPr>
            <w:tcW w:type="dxa" w:w="4968"/>
          </w:tcPr>
          <w:p>
            <w:r>
              <w:t>Settings</w:t>
            </w:r>
          </w:p>
        </w:tc>
        <w:tc>
          <w:tcPr>
            <w:tcW w:type="dxa" w:w="4968"/>
          </w:tcPr>
          <w:p>
            <w:r>
              <w:t>Grouped offline controls for workday access, duration, difficulty, Bell sound, quiet hours, notifications, and About.</w:t>
            </w:r>
          </w:p>
        </w:tc>
      </w:tr>
    </w:tbl>
    <w:p>
      <w:pPr>
        <w:pStyle w:val="Heading1"/>
      </w:pPr>
      <w:r>
        <w:t>Offline and cloud boundary</w:t>
      </w:r>
    </w:p>
    <w:p>
      <w:r>
        <w:t>No account, HTTP API, cloud store, analytics, sync, or network dependency is required. Future cloud capability, if approved, must be additive: local facts, Bells, Recess lifecycle, and History remain functional without it.</w:t>
      </w:r>
    </w:p>
    <w:p>
      <w:pPr>
        <w:pStyle w:val="Heading1"/>
      </w:pPr>
      <w:r>
        <w:t>Insight Engine service contract</w:t>
      </w:r>
    </w:p>
    <w:p>
      <w:pPr>
        <w:pStyle w:val="ListBullet"/>
      </w:pPr>
      <w:r>
        <w:t>InsightService reads sessions only through the approved RecessDatabase date-range boundary and loads local exercise metadata through the existing catalog.</w:t>
      </w:r>
    </w:p>
    <w:p>
      <w:pPr>
        <w:pStyle w:val="ListBullet"/>
      </w:pPr>
      <w:r>
        <w:t>InsightEngine is stateless, deterministic, and independently testable. It returns plain InsightSummary and InsightObservation domain models.</w:t>
      </w:r>
    </w:p>
    <w:p>
      <w:pPr>
        <w:pStyle w:val="ListBullet"/>
      </w:pPr>
      <w:r>
        <w:t>No insight is persisted. No cloud, network, AI, machine learning, external API, analytics service, randomization, or new package participates.</w:t>
      </w:r>
    </w:p>
    <w:p>
      <w:pPr>
        <w:pStyle w:val="ListBullet"/>
      </w:pPr>
      <w:r>
        <w:t>Observations are ranked by measured strength with a stable observation-type tiebreaker and capped at three.</w:t>
      </w:r>
    </w:p>
    <w:p>
      <w:pPr>
        <w:pStyle w:val="Heading1"/>
      </w:pPr>
      <w:r>
        <w:t>Observation sufficiency thresholds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Observation</w:t>
            </w:r>
          </w:p>
        </w:tc>
        <w:tc>
          <w:tcPr>
            <w:tcW w:type="dxa" w:w="3312"/>
          </w:tcPr>
          <w:p>
            <w:r>
              <w:t>Minimum evidence</w:t>
            </w:r>
          </w:p>
        </w:tc>
        <w:tc>
          <w:tcPr>
            <w:tcW w:type="dxa" w:w="3312"/>
          </w:tcPr>
          <w:p>
            <w:r>
              <w:t>Rule</w:t>
            </w:r>
          </w:p>
        </w:tc>
      </w:tr>
      <w:tr>
        <w:tc>
          <w:tcPr>
            <w:tcW w:type="dxa" w:w="3312"/>
          </w:tcPr>
          <w:p>
            <w:r>
              <w:t>Seven-day completion</w:t>
            </w:r>
          </w:p>
        </w:tc>
        <w:tc>
          <w:tcPr>
            <w:tcW w:type="dxa" w:w="3312"/>
          </w:tcPr>
          <w:p>
            <w:r>
              <w:t>4 persisted occurrences</w:t>
            </w:r>
          </w:p>
        </w:tc>
        <w:tc>
          <w:tcPr>
            <w:tcW w:type="dxa" w:w="3312"/>
          </w:tcPr>
          <w:p>
            <w:r>
              <w:t>Reports completed out of persisted occurrences.</w:t>
            </w:r>
          </w:p>
        </w:tc>
      </w:tr>
      <w:tr>
        <w:tc>
          <w:tcPr>
            <w:tcW w:type="dxa" w:w="3312"/>
          </w:tcPr>
          <w:p>
            <w:r>
              <w:t>Afternoon deferrals</w:t>
            </w:r>
          </w:p>
        </w:tc>
        <w:tc>
          <w:tcPr>
            <w:tcW w:type="dxa" w:w="3312"/>
          </w:tcPr>
          <w:p>
            <w:r>
              <w:t>4 deferred sessions</w:t>
            </w:r>
          </w:p>
        </w:tc>
        <w:tc>
          <w:tcPr>
            <w:tcW w:type="dxa" w:w="3312"/>
          </w:tcPr>
          <w:p>
            <w:r>
              <w:t>At least 65% of latest recorded deferrals occur at or after 2 PM.</w:t>
            </w:r>
          </w:p>
        </w:tc>
      </w:tr>
      <w:tr>
        <w:tc>
          <w:tcPr>
            <w:tcW w:type="dxa" w:w="3312"/>
          </w:tcPr>
          <w:p>
            <w:r>
              <w:t>Improving response time</w:t>
            </w:r>
          </w:p>
        </w:tc>
        <w:tc>
          <w:tcPr>
            <w:tcW w:type="dxa" w:w="3312"/>
          </w:tcPr>
          <w:p>
            <w:r>
              <w:t>3 valid response samples in each comparison period</w:t>
            </w:r>
          </w:p>
        </w:tc>
        <w:tc>
          <w:tcPr>
            <w:tcW w:type="dxa" w:w="3312"/>
          </w:tcPr>
          <w:p>
            <w:r>
              <w:t>At least 20% and at least 2 minutes absolute improvement.</w:t>
            </w:r>
          </w:p>
        </w:tc>
      </w:tr>
      <w:tr>
        <w:tc>
          <w:tcPr>
            <w:tcW w:type="dxa" w:w="3312"/>
          </w:tcPr>
          <w:p>
            <w:r>
              <w:t>Morning completion</w:t>
            </w:r>
          </w:p>
        </w:tc>
        <w:tc>
          <w:tcPr>
            <w:tcW w:type="dxa" w:w="3312"/>
          </w:tcPr>
          <w:p>
            <w:r>
              <w:t>4 morning and 4 afternoon occurrences</w:t>
            </w:r>
          </w:p>
        </w:tc>
        <w:tc>
          <w:tcPr>
            <w:tcW w:type="dxa" w:w="3312"/>
          </w:tcPr>
          <w:p>
            <w:r>
              <w:t>Morning completion rate is at least 20 percentage points higher.</w:t>
            </w:r>
          </w:p>
        </w:tc>
      </w:tr>
    </w:tbl>
    <w:p>
      <w:pPr>
        <w:pStyle w:val="Heading1"/>
      </w:pPr>
      <w:r>
        <w:t>Home presentation and refresh</w:t>
      </w:r>
    </w:p>
    <w:p>
      <w:pPr>
        <w:pStyle w:val="ListBullet"/>
      </w:pPr>
      <w:r>
        <w:t>Home displays only the highest-ranked supported observation in a compact, two-line Insights presentation. Detailed seven-day metrics, averages, movement duration, and observation lists are not displayed on Home.</w:t>
      </w:r>
    </w:p>
    <w:p>
      <w:pPr>
        <w:pStyle w:val="ListBullet"/>
      </w:pPr>
      <w:r>
        <w:t>No-data and limited-data states avoid unsupported zeroes. The UI states: "Missed Recesses aren't tracked yet."</w:t>
      </w:r>
    </w:p>
    <w:p>
      <w:pPr>
        <w:pStyle w:val="ListBullet"/>
      </w:pPr>
      <w:r>
        <w:t>The card uses no charts, scores, badges, streaks, or judgmental language.</w:t>
      </w:r>
    </w:p>
    <w:p>
      <w:pPr>
        <w:pStyle w:val="ListBullet"/>
      </w:pPr>
      <w:r>
        <w:t>Insight data is invalidated after restore, schedule save, manual Bell, Start, defer, Rain check, completion, and pull-to-refresh.</w:t>
      </w:r>
    </w:p>
    <w:p>
      <w:pPr>
        <w:pStyle w:val="Heading1"/>
      </w:pPr>
      <w:r>
        <w:t>Shipped Home UX refinement</w:t>
      </w:r>
    </w:p>
    <w:p>
      <w:pPr>
        <w:pStyle w:val="ListBullet"/>
      </w:pPr>
      <w:r>
        <w:t>Home remains focused on the next Recess and primary actions.</w:t>
      </w:r>
    </w:p>
    <w:p>
      <w:pPr>
        <w:pStyle w:val="ListBullet"/>
      </w:pPr>
      <w:r>
        <w:t>Finished is presented as Completed; the former Rain checks slot now displays the supported deferred count as Deferred.</w:t>
      </w:r>
    </w:p>
    <w:p>
      <w:pPr>
        <w:pStyle w:val="ListBullet"/>
      </w:pPr>
      <w:r>
        <w:t>Home presents one highest-ranked observation and a View History action. It does not present averages, movement totals, seven-day metric detail, or observation lists.</w:t>
      </w:r>
    </w:p>
    <w:p>
      <w:pPr>
        <w:pStyle w:val="ListBullet"/>
      </w:pPr>
      <w:r>
        <w:t>History presents the detailed Insight Engine output above its existing period summary and timeline.</w:t>
      </w:r>
    </w:p>
    <w:p>
      <w:pPr>
        <w:pStyle w:val="ListBullet"/>
      </w:pPr>
      <w:r>
        <w:t>Insight invalidation and calculations are unchanged; History pull-to-refresh refreshes both History and its detailed Insight presentation.</w:t>
      </w:r>
    </w:p>
    <w:p>
      <w:pPr>
        <w:pStyle w:val="ListBullet"/>
      </w:pPr>
      <w:r>
        <w:t>Physical-device validation confirmed Home fits a common 1080 x 2340 Android screen without scrolling.</w:t>
      </w:r>
    </w:p>
    <w:p>
      <w:pPr>
        <w:pStyle w:val="Heading1"/>
      </w:pPr>
      <w:r>
        <w:t>Sprint 3 Settings contract</w:t>
      </w:r>
    </w:p>
    <w:p>
      <w:r>
        <w:t>Home routes to /settings through the existing GoRouter and retains History as a separate destination. Workday editing reuses the existing onboarding edit route and RecessActions schedule-save behavior.</w:t>
      </w:r>
    </w:p>
    <w:p>
      <w:r>
        <w:t>Settings uses native Material controls and a single Riverpod preferences boundary. Preference changes persist immediately and remain entirely local.</w:t>
      </w:r>
    </w:p>
    <w:p>
      <w:r>
        <w:t>Duration now controls ExercisePrescriptionService output, difficulty controls ExerciseSelector, and Bell sound controls preview plus manual and scheduled Bell resources. Quiet hours remain persisted for a future approved scheduler integration. Existing scheduler timing, session accounting, Fact Engine, History, and schema remain unchanged.</w:t>
      </w:r>
    </w:p>
    <w:p>
      <w:pPr>
        <w:pStyle w:val="Heading1"/>
      </w:pPr>
      <w:r>
        <w:t>Sprint 4 Exercise Engine contract</w:t>
      </w:r>
    </w:p>
    <w:p>
      <w:pPr>
        <w:pStyle w:val="ListBullet"/>
      </w:pPr>
      <w:r>
        <w:t>AssetExerciseRepository owns parsing and validation of the 30-exercise bundled JSON catalog.</w:t>
      </w:r>
    </w:p>
    <w:p>
      <w:pPr>
        <w:pStyle w:val="ListBullet"/>
      </w:pPr>
      <w:r>
        <w:t>ExerciseSelector filters by the persisted Easy, Standard, or Challenging preference, excludes the immediately previous exercise, strongly prefers items outside recent completion history, and falls back to the nearest available tier.</w:t>
      </w:r>
    </w:p>
    <w:p>
      <w:pPr>
        <w:pStyle w:val="ListBullet"/>
      </w:pPr>
      <w:r>
        <w:t>Selection is deterministic for identical catalog, difficulty, previous exercise, and recent-history inputs. Widgets do not select exercises.</w:t>
      </w:r>
    </w:p>
    <w:p>
      <w:pPr>
        <w:pStyle w:val="ListBullet"/>
      </w:pPr>
      <w:r>
        <w:t>ExercisePrescriptionService converts timed, repetition, hold, and sequence execution metadata plus the configured 3, 5, 10, or 15-minute duration into concise deterministic instructions.</w:t>
      </w:r>
    </w:p>
    <w:p>
      <w:pPr>
        <w:pStyle w:val="Heading1"/>
      </w:pPr>
      <w:r>
        <w:t>Bell Sound service contract</w:t>
      </w:r>
    </w:p>
    <w:p>
      <w:pPr>
        <w:pStyle w:val="ListBullet"/>
      </w:pPr>
      <w:r>
        <w:t>BellSoundDefinition is the single mapping for labels, preview assets, Android raw resources and sound-specific channels, and iOS bundled filenames.</w:t>
      </w:r>
    </w:p>
    <w:p>
      <w:pPr>
        <w:pStyle w:val="ListBullet"/>
      </w:pPr>
      <w:r>
        <w:t>Settings preview stops prior playback before playing the new local selection and silently tolerates an unavailable platform audio session.</w:t>
      </w:r>
    </w:p>
    <w:p>
      <w:pPr>
        <w:pStyle w:val="ListBullet"/>
      </w:pPr>
      <w:r>
        <w:t>RecessSessionService reads the persisted Bell sound for manual, scheduled, and deferred delivery without changing notification IDs, timing, cadence, or payload behavior.</w:t>
      </w:r>
    </w:p>
    <w:p>
      <w:pPr>
        <w:pStyle w:val="Heading1"/>
      </w:pPr>
      <w:r>
        <w:t>Completion message contract</w:t>
      </w:r>
    </w:p>
    <w:p>
      <w:pPr>
        <w:pStyle w:val="ListBullet"/>
      </w:pPr>
      <w:r>
        <w:t>CompletionMessageFormatter owns the curated primary-message rotation and deterministic supporting-copy priority outside the widget.</w:t>
      </w:r>
    </w:p>
    <w:p>
      <w:pPr>
        <w:pStyle w:val="ListBullet"/>
      </w:pPr>
      <w:r>
        <w:t>Supporting copy prefers a meaningful reliable local fact, then next scheduled time, final scheduled acknowledgment, manual-session acknowledgment, and quiet fallback.</w:t>
      </w:r>
    </w:p>
    <w:p>
      <w:pPr>
        <w:pStyle w:val="ListBullet"/>
      </w:pPr>
      <w:r>
        <w:t>The completion screen remains centered, local-only, non-gamified, and visible for the existing two-second interval.</w:t>
      </w:r>
    </w:p>
    <w:p>
      <w:pPr>
        <w:pStyle w:val="Heading1"/>
      </w:pPr>
      <w:r>
        <w:t>Sprint 5.1 Product Polish contract</w:t>
      </w:r>
    </w:p>
    <w:p>
      <w:pPr>
        <w:pStyle w:val="ListBullet"/>
      </w:pPr>
      <w:r>
        <w:t>Settings preference rows reflow at larger text scales; Workday time controls expose concise button semantics and edit mode uses the standard app-bar navigation affordance.</w:t>
      </w:r>
    </w:p>
    <w:p>
      <w:pPr>
        <w:pStyle w:val="ListBullet"/>
      </w:pPr>
      <w:r>
        <w:t>Completion copy is a screen-reader live region. Existing centered layout, contextual copy selection, and two-second return timing remain unchanged.</w:t>
      </w:r>
    </w:p>
    <w:p>
      <w:pPr>
        <w:pStyle w:val="ListBullet"/>
      </w:pPr>
      <w:r>
        <w:t>Start Recess, successful completion, and Bell sound selection request one best-effort platform-native light haptic. Haptic failure never blocks or changes the underlying action.</w:t>
      </w:r>
    </w:p>
    <w:p>
      <w:pPr>
        <w:pStyle w:val="ListBullet"/>
      </w:pPr>
      <w:r>
        <w:t>Bell preview playback, sound mappings, notification IDs, channels, timing, scheduling, and session lifecycle behavior are unchanged.</w:t>
      </w:r>
    </w:p>
    <w:p>
      <w:pPr>
        <w:pStyle w:val="ListBullet"/>
      </w:pPr>
      <w:r>
        <w:t>Quiet Hours copy states the implemented boundary honestly: the preference is stored locally while Bell timing remains unchanged.</w:t>
      </w:r>
    </w:p>
    <w:p>
      <w:pPr>
        <w:pStyle w:val="Heading1"/>
      </w:pPr>
      <w:r>
        <w:t>Sprint 5.2 Beta Release platform contract</w:t>
      </w:r>
    </w:p>
    <w:p>
      <w:pPr>
        <w:pStyle w:val="ListBullet"/>
      </w:pPr>
      <w:r>
        <w:t>Android cadence and deferred Bells use exact allow-while-idle scheduling with SCHEDULE_EXACT_ALARM access so approved Bells can arrive while the device is locked; cadence generation, notification identity, payloads, and session lifecycle remain unchanged.</w:t>
      </w:r>
    </w:p>
    <w:p>
      <w:pPr>
        <w:pStyle w:val="ListBullet"/>
      </w:pPr>
      <w:r>
        <w:t>The existing notification preference flow requests visible-notification permission and, where required, app-specific exact-alarm access. Permission failure remains non-crashing and does not alter stored facts.</w:t>
      </w:r>
    </w:p>
    <w:p>
      <w:pPr>
        <w:pStyle w:val="ListBullet"/>
      </w:pPr>
      <w:r>
        <w:t>BellSoundDefinition continues to own the mapping from the persisted Bell preference to preview assets, Android raw resources and channels, and iOS bundled filenames. The three mapped WAV assets are original deterministic syntheses.</w:t>
      </w:r>
    </w:p>
    <w:p>
      <w:pPr>
        <w:pStyle w:val="ListBullet"/>
      </w:pPr>
      <w:r>
        <w:t>Android and iOS identity, splash, version, signing, and About Beta metadata are packaging concerns. No account, cloud, network, analytics, or remote API was added.</w:t>
      </w:r>
    </w:p>
    <w:p>
      <w:pPr>
        <w:pStyle w:val="Heading1"/>
      </w:pPr>
      <w:r>
        <w:t>Beta.2 production-polish service contract</w:t>
      </w:r>
    </w:p>
    <w:p>
      <w:pPr>
        <w:pStyle w:val="ListBullet"/>
      </w:pPr>
      <w:r>
        <w:t>RecessApp refreshes the device timezone and invokes the existing serialized restore path when the application resumes, reconciling pending Bells after timezone and daylight-saving transitions without changing cadence or notification identity.</w:t>
      </w:r>
    </w:p>
    <w:p>
      <w:pPr>
        <w:pStyle w:val="ListBullet"/>
      </w:pPr>
      <w:r>
        <w:t>Scheduled, deferred, and manual notifications use the shared concise copy: Time for Recess / Take a few minutes to move and reset.</w:t>
      </w:r>
    </w:p>
    <w:p>
      <w:pPr>
        <w:pStyle w:val="ListBullet"/>
      </w:pPr>
      <w:r>
        <w:t>Android initialization uses the existing monochrome bell drawable as the native notification small icon. Exact-alarm mode, channels, actions, payloads, sounds, and permission flow remain unchanged.</w:t>
      </w:r>
    </w:p>
    <w:p>
      <w:pPr>
        <w:pStyle w:val="ListBullet"/>
      </w:pPr>
      <w:r>
        <w:t>A system-aware dark theme extends the existing Material 3 color system; navigation, layout, content, focus order, semantic labels, and touch-target behavior are preserved.</w:t>
      </w:r>
    </w:p>
    <w:p>
      <w:pPr>
        <w:pStyle w:val="Heading1"/>
      </w:pPr>
      <w:r>
        <w:t>Release-candidate stabilization service audit</w:t>
      </w:r>
    </w:p>
    <w:p>
      <w:pPr>
        <w:pStyle w:val="ListBullet"/>
      </w:pPr>
      <w:r>
        <w:t>Resume-time timezone lookup preserves the last successfully resolved timezone after a transient platform lookup failure; UTC is used only when no timezone has yet been resolved.</w:t>
      </w:r>
    </w:p>
    <w:p>
      <w:pPr>
        <w:pStyle w:val="ListBullet"/>
      </w:pPr>
      <w:r>
        <w:t>Resume reconciliation contains transient asynchronous failures so startup or a later resume can retry. Bell cadence, identity, exact-alarm mode, payloads, and actions are unchanged.</w:t>
      </w:r>
    </w:p>
    <w:p>
      <w:pPr>
        <w:pStyle w:val="ListBullet"/>
      </w:pPr>
      <w:r>
        <w:t>The removed repeatsDaily branch was dead: every Bell is a one-shot notification. The unused direct cupertino_icons dependency was removed without replacement.</w:t>
      </w:r>
    </w:p>
    <w:p>
      <w:pPr>
        <w:pStyle w:val="ListBullet"/>
      </w:pPr>
      <w:r>
        <w:t>RecessSessionService filters scheduled cadence and deferred Bells through the persisted Quiet Hours range. Bells inside same-day or overnight ranges are skipped rather than delayed, preserving cadence. Settings changes, resume, schedule edits, and reconciliation rebuild pending notifications with the same rule. Manual Bells remain an explicit user action.</w:t>
      </w:r>
    </w:p>
    <w:p>
      <w:pPr>
        <w:pStyle w:val="ListBullet"/>
      </w:pPr>
      <w:r>
        <w:t>Missed state remains unavailable because the Fact Engine has no explicit missed or expired lifecycle fact; ignored notifications are not inferred as misses.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Application Services and API Contracts</dc:title>
  <dc:subject>Recess current Beta candidate documentation, version 1.7.0-beta.2</dc:subject>
  <dc:creator>Chris Robinson</dc:creator>
  <cp:keywords/>
  <dc:description>Version 1.6.1 remains current Stable; beta.1 is historical.</dc:description>
  <cp:lastModifiedBy>Codex</cp:lastModifiedBy>
  <cp:revision>1</cp:revision>
  <dcterms:created xsi:type="dcterms:W3CDTF">2013-12-23T23:15:00Z</dcterms:created>
  <dcterms:modified xsi:type="dcterms:W3CDTF">2026-07-21T00:00:00Z</dcterms:modified>
  <cp:category/>
  <cp:version>1.6.1</cp:version>
</cp:coreProperties>
</file>